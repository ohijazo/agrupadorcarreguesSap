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tècnic — Agrupació de Càrregues</w:t>
      </w:r>
    </w:p>
    <w:p>
      <w:r>
        <w:rPr>
          <w:b/>
        </w:rPr>
        <w:t>Última revisió:</w:t>
      </w:r>
      <w:r>
        <w:t xml:space="preserve"> 2026-06-19 </w:t>
      </w:r>
      <w:r>
        <w:rPr>
          <w:b/>
        </w:rPr>
        <w:t>Responsable:</w:t>
      </w:r>
      <w:r>
        <w:t xml:space="preserve"> Oscar Hijazo (ohijazo@agrienergia.com) </w:t>
      </w:r>
      <w:r>
        <w:rPr>
          <w:b/>
        </w:rPr>
        <w:t>Repositori:</w:t>
      </w:r>
      <w:r>
        <w:t xml:space="preserve"> https://github.com/ohijazo/Agrupador-de-Carregues </w:t>
      </w:r>
      <w:r>
        <w:rPr>
          <w:b/>
        </w:rPr>
        <w:t>Servidor:</w:t>
      </w:r>
      <w:r>
        <w:t xml:space="preserve"> </w:t>
      </w:r>
      <w:r>
        <w:rPr>
          <w:rFonts w:ascii="Consolas" w:hAnsi="Consolas"/>
          <w:sz w:val="20"/>
        </w:rPr>
        <w:t>ae01farwebsrv.agrienergia.local</w:t>
      </w:r>
      <w:r>
        <w:t xml:space="preserve"> (192.168.11.244) — </w:t>
      </w:r>
      <w:r>
        <w:rPr>
          <w:rFonts w:ascii="Consolas" w:hAnsi="Consolas"/>
          <w:sz w:val="20"/>
        </w:rPr>
        <w:t>/var/www/agrupacio-carregues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Descripció funcional</w:t>
      </w:r>
    </w:p>
    <w:p>
      <w:r>
        <w:t xml:space="preserve">L'aplicació </w:t>
      </w:r>
      <w:r>
        <w:rPr>
          <w:b/>
        </w:rPr>
        <w:t>Agrupació de Càrregues</w:t>
      </w:r>
      <w:r>
        <w:t xml:space="preserve"> automatitza la consolidació d'embalatges de múltiples càrregues de transport en un únic resum per producte, i guia el preparador del magatzem amb una checklist tàctil.</w:t>
      </w:r>
    </w:p>
    <w:p>
      <w:r>
        <w:rPr>
          <w:b/>
        </w:rPr>
        <w:t>Procés que cobreix:</w:t>
      </w:r>
    </w:p>
    <w:p>
      <w:r>
        <w:t xml:space="preserve">1. </w:t>
      </w:r>
      <w:r>
        <w:rPr>
          <w:b/>
        </w:rPr>
        <w:t>Oficina</w:t>
      </w:r>
      <w:r>
        <w:t xml:space="preserve"> entra a la pàgina principal, filtra càrregues per data, transportista, estat o article. 2. Selecciona un conjunt de càrregues que sortiran el mateix dia i prem </w:t>
      </w:r>
      <w:r>
        <w:rPr>
          <w:b/>
        </w:rPr>
        <w:t>Agrupar</w:t>
      </w:r>
      <w:r>
        <w:t xml:space="preserve">. 3. L'app crida el motor d'embalatges, calcula palets per producte i transport i mostra el resultat. 4. L'oficina </w:t>
      </w:r>
      <w:r>
        <w:rPr>
          <w:b/>
        </w:rPr>
        <w:t>desa</w:t>
      </w:r>
      <w:r>
        <w:t xml:space="preserve"> l'agrupació amb un nom descriptiu (per ex. "Sortida 2026-06-22 matí"). 5. </w:t>
      </w:r>
      <w:r>
        <w:rPr>
          <w:b/>
        </w:rPr>
        <w:t>Magatzem</w:t>
      </w:r>
      <w:r>
        <w:t xml:space="preserve"> obre la tablet a </w:t>
      </w:r>
      <w:r>
        <w:rPr>
          <w:rFonts w:ascii="Consolas" w:hAnsi="Consolas"/>
          <w:sz w:val="20"/>
        </w:rPr>
        <w:t>http://&lt;servidor&gt;:5002/magatzem</w:t>
      </w:r>
      <w:r>
        <w:t xml:space="preserve">, tria l'agrupació desada i veu cards grans amb cada article i la quantitat de sacs. 6. A mesura que prepara els palets, </w:t>
      </w:r>
      <w:r>
        <w:rPr>
          <w:b/>
        </w:rPr>
        <w:t>marca</w:t>
      </w:r>
      <w:r>
        <w:t xml:space="preserve"> cada producte com a "Preparat". L'estat queda visible en temps real a oficina. 7. Quan acaba, l'agrupació queda </w:t>
      </w:r>
      <w:r>
        <w:rPr>
          <w:b/>
        </w:rPr>
        <w:t>Acabada</w:t>
      </w:r>
      <w:r>
        <w:t xml:space="preserve"> (verda) o pot tancar-se manualment des de la pantalla </w:t>
      </w:r>
      <w:r>
        <w:rPr>
          <w:rFonts w:ascii="Consolas" w:hAnsi="Consolas"/>
          <w:sz w:val="20"/>
        </w:rPr>
        <w:t>/control</w:t>
      </w:r>
      <w:r>
        <w:t xml:space="preserve"> (taronja "Tancada").</w:t>
      </w:r>
    </w:p>
    <w:p>
      <w:r>
        <w:rPr>
          <w:b/>
        </w:rPr>
        <w:t>Usuaris (3 rols):</w:t>
      </w:r>
    </w:p>
    <w:p>
      <w:pPr>
        <w:pStyle w:val="ListBullet"/>
      </w:pPr>
      <w:r>
        <w:rPr>
          <w:rFonts w:ascii="Consolas" w:hAnsi="Consolas"/>
          <w:sz w:val="20"/>
        </w:rPr>
        <w:t>admin</w:t>
      </w:r>
      <w:r>
        <w:t xml:space="preserve"> — administra usuaris, accés a totes les funcions, /control i /admin/usuaris.</w:t>
      </w:r>
    </w:p>
    <w:p>
      <w:pPr>
        <w:pStyle w:val="ListBullet"/>
      </w:pPr>
      <w:r>
        <w:rPr>
          <w:rFonts w:ascii="Consolas" w:hAnsi="Consolas"/>
          <w:sz w:val="20"/>
        </w:rPr>
        <w:t>oficina</w:t>
      </w:r>
      <w:r>
        <w:t xml:space="preserve"> — fa agrupacions, les desa, veu /control, no pot crear usuaris.</w:t>
      </w:r>
    </w:p>
    <w:p>
      <w:pPr>
        <w:pStyle w:val="ListBullet"/>
      </w:pPr>
      <w:r>
        <w:rPr>
          <w:rFonts w:ascii="Consolas" w:hAnsi="Consolas"/>
          <w:sz w:val="20"/>
        </w:rPr>
        <w:t>magatzem</w:t>
      </w:r>
      <w:r>
        <w:t xml:space="preserve"> — només la checklist de magatzem (no veu càrregues primàries ni /control).</w:t>
      </w:r>
    </w:p>
    <w:p>
      <w:r>
        <w:rPr>
          <w:b/>
        </w:rPr>
        <w:t>Pàgines clau:</w:t>
      </w:r>
    </w:p>
    <w:p>
      <w:pPr>
        <w:pStyle w:val="ListBullet"/>
      </w:pPr>
      <w:r>
        <w:rPr>
          <w:rFonts w:ascii="Consolas" w:hAnsi="Consolas"/>
          <w:sz w:val="20"/>
        </w:rPr>
        <w:t>/</w:t>
      </w:r>
      <w:r>
        <w:t xml:space="preserve"> — pàgina principal (oficina). Filtres, llistat, agrupació, impressió.</w:t>
      </w:r>
    </w:p>
    <w:p>
      <w:pPr>
        <w:pStyle w:val="ListBullet"/>
      </w:pPr>
      <w:r>
        <w:rPr>
          <w:rFonts w:ascii="Consolas" w:hAnsi="Consolas"/>
          <w:sz w:val="20"/>
        </w:rPr>
        <w:t>/calendari</w:t>
      </w:r>
      <w:r>
        <w:t xml:space="preserve"> — vista mensual de càrregues per data, amb colors per transportista.</w:t>
      </w:r>
    </w:p>
    <w:p>
      <w:pPr>
        <w:pStyle w:val="ListBullet"/>
      </w:pPr>
      <w:r>
        <w:rPr>
          <w:rFonts w:ascii="Consolas" w:hAnsi="Consolas"/>
          <w:sz w:val="20"/>
        </w:rPr>
        <w:t>/magatzem</w:t>
      </w:r>
      <w:r>
        <w:t xml:space="preserve"> — llistat d'agrupacions desades pendents (vista tàctil).</w:t>
      </w:r>
    </w:p>
    <w:p>
      <w:pPr>
        <w:pStyle w:val="ListBullet"/>
      </w:pPr>
      <w:r>
        <w:rPr>
          <w:rFonts w:ascii="Consolas" w:hAnsi="Consolas"/>
          <w:sz w:val="20"/>
        </w:rPr>
        <w:t>/magatzem/&lt;id&gt;</w:t>
      </w:r>
      <w:r>
        <w:t xml:space="preserve"> — checklist d'una agrupació concreta.</w:t>
      </w:r>
    </w:p>
    <w:p>
      <w:pPr>
        <w:pStyle w:val="ListBullet"/>
      </w:pPr>
      <w:r>
        <w:rPr>
          <w:rFonts w:ascii="Consolas" w:hAnsi="Consolas"/>
          <w:sz w:val="20"/>
        </w:rPr>
        <w:t>/control</w:t>
      </w:r>
      <w:r>
        <w:t xml:space="preserve"> — seguiment global d'estat (admin/oficina): qui ha preparat què i quan.</w:t>
      </w:r>
    </w:p>
    <w:p>
      <w:pPr>
        <w:pStyle w:val="ListBullet"/>
      </w:pPr>
      <w:r>
        <w:rPr>
          <w:rFonts w:ascii="Consolas" w:hAnsi="Consolas"/>
          <w:sz w:val="20"/>
        </w:rPr>
        <w:t>/admin/usuaris</w:t>
      </w:r>
      <w:r>
        <w:t xml:space="preserve"> — gestió d'usuaris (admin).</w:t>
      </w:r>
    </w:p>
    <w:p>
      <w:pPr>
        <w:pStyle w:val="ListBullet"/>
      </w:pPr>
      <w:r>
        <w:rPr>
          <w:rFonts w:ascii="Consolas" w:hAnsi="Consolas"/>
          <w:sz w:val="20"/>
        </w:rPr>
        <w:t>/ajuda</w:t>
      </w:r>
      <w:r>
        <w:t xml:space="preserve"> — manual d'usuari per als operaris.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Arquitectura tècnica</w:t>
      </w:r>
    </w:p>
    <w:p>
      <w:r>
        <w:rPr>
          <w:b/>
        </w:rPr>
        <w:t>Stack:</w:t>
      </w:r>
    </w:p>
    <w:p>
      <w:pPr>
        <w:pStyle w:val="ListBullet"/>
      </w:pPr>
      <w:r>
        <w:rPr>
          <w:b/>
        </w:rPr>
        <w:t>Backend:</w:t>
      </w:r>
      <w:r>
        <w:t xml:space="preserve"> Python 3.10+ amb Flask 3.x (sense ORM; queries SQL directes).</w:t>
      </w:r>
    </w:p>
    <w:p>
      <w:pPr>
        <w:pStyle w:val="ListBullet"/>
      </w:pPr>
      <w:r>
        <w:rPr>
          <w:b/>
        </w:rPr>
        <w:t>Frontend:</w:t>
      </w:r>
      <w:r>
        <w:t xml:space="preserve"> Vanilla JavaScript (sense framework), HTML/CSS estàtics. Cap build pipeline.</w:t>
      </w:r>
    </w:p>
    <w:p>
      <w:pPr>
        <w:pStyle w:val="ListBullet"/>
      </w:pPr>
      <w:r>
        <w:rPr>
          <w:b/>
        </w:rPr>
        <w:t>Bases de dades:</w:t>
      </w:r>
      <w:r>
        <w:t xml:space="preserve"> PostgreSQL 17 (estat propi) + SQL Server (ERP, només lectura via </w:t>
      </w:r>
      <w:r>
        <w:rPr>
          <w:rFonts w:ascii="Consolas" w:hAnsi="Consolas"/>
          <w:sz w:val="20"/>
        </w:rPr>
        <w:t>pyodbc</w:t>
      </w:r>
      <w:r>
        <w:t xml:space="preserve"> + </w:t>
      </w:r>
      <w:r>
        <w:rPr>
          <w:rFonts w:ascii="Consolas" w:hAnsi="Consolas"/>
          <w:sz w:val="20"/>
        </w:rPr>
        <w:t>ApplicationIntent=ReadOnly</w:t>
      </w:r>
      <w:r>
        <w:t>).</w:t>
      </w:r>
    </w:p>
    <w:p>
      <w:pPr>
        <w:pStyle w:val="ListBullet"/>
      </w:pPr>
      <w:r>
        <w:rPr>
          <w:b/>
        </w:rPr>
        <w:t>Servidor web (prod):</w:t>
      </w:r>
      <w:r>
        <w:t xml:space="preserve"> Gunicorn darrere d'Apache, amb el servei </w:t>
      </w:r>
      <w:r>
        <w:rPr>
          <w:rFonts w:ascii="Consolas" w:hAnsi="Consolas"/>
          <w:sz w:val="20"/>
        </w:rPr>
        <w:t>agrupacio-carregues.service</w:t>
      </w:r>
      <w:r>
        <w:t xml:space="preserve"> (systemd).</w:t>
      </w:r>
    </w:p>
    <w:p>
      <w:pPr>
        <w:pStyle w:val="ListBullet"/>
      </w:pPr>
      <w:r>
        <w:rPr>
          <w:b/>
        </w:rPr>
        <w:t>Servidor (local dev):</w:t>
      </w:r>
      <w:r>
        <w:t xml:space="preserve"> Flask dev server al port 5003.</w:t>
      </w:r>
    </w:p>
    <w:p>
      <w:r>
        <w:rPr>
          <w:b/>
        </w:rPr>
        <w:t>Diagrama (flux principal):</w:t>
      </w:r>
    </w:p>
    <w:p>
      <w:pPr>
        <w:keepLines/>
        <w:ind w:left="283"/>
      </w:pPr>
      <w:r>
        <w:rPr>
          <w:rFonts w:ascii="Consolas" w:hAnsi="Consolas"/>
          <w:sz w:val="18"/>
        </w:rPr>
        <w:t>Clients (oficina / magatzem / PowerBI)</w:t>
        <w:br/>
      </w:r>
      <w:r>
        <w:rPr>
          <w:rFonts w:ascii="Consolas" w:hAnsi="Consolas"/>
          <w:sz w:val="18"/>
        </w:rPr>
        <w:t xml:space="preserve">    |</w:t>
        <w:br/>
      </w:r>
      <w:r>
        <w:rPr>
          <w:rFonts w:ascii="Consolas" w:hAnsi="Consolas"/>
          <w:sz w:val="18"/>
        </w:rPr>
        <w:t xml:space="preserve">    v   HTTPS</w:t>
        <w:br/>
      </w:r>
      <w:r>
        <w:rPr>
          <w:rFonts w:ascii="Consolas" w:hAnsi="Consolas"/>
          <w:sz w:val="18"/>
        </w:rPr>
        <w:t>Apache  -&gt;  Gunicorn  -&gt;  Flask (app.py)</w:t>
        <w:br/>
      </w:r>
      <w:r>
        <w:rPr>
          <w:rFonts w:ascii="Consolas" w:hAnsi="Consolas"/>
          <w:sz w:val="18"/>
        </w:rPr>
        <w:t xml:space="preserve">                            |</w:t>
        <w:br/>
      </w:r>
      <w:r>
        <w:rPr>
          <w:rFonts w:ascii="Consolas" w:hAnsi="Consolas"/>
          <w:sz w:val="18"/>
        </w:rPr>
        <w:t xml:space="preserve">                            +-&gt; PostgreSQL local</w:t>
        <w:br/>
      </w:r>
      <w:r>
        <w:rPr>
          <w:rFonts w:ascii="Consolas" w:hAnsi="Consolas"/>
          <w:sz w:val="18"/>
        </w:rPr>
        <w:t xml:space="preserve">                            |     agrupacions, productes_preparats,</w:t>
        <w:br/>
      </w:r>
      <w:r>
        <w:rPr>
          <w:rFonts w:ascii="Consolas" w:hAnsi="Consolas"/>
          <w:sz w:val="18"/>
        </w:rPr>
        <w:t xml:space="preserve">                            |     usuaris, audit_logs</w:t>
        <w:br/>
      </w:r>
      <w:r>
        <w:rPr>
          <w:rFonts w:ascii="Consolas" w:hAnsi="Consolas"/>
          <w:sz w:val="18"/>
        </w:rPr>
        <w:t xml:space="preserve">                            |</w:t>
        <w:br/>
      </w:r>
      <w:r>
        <w:rPr>
          <w:rFonts w:ascii="Consolas" w:hAnsi="Consolas"/>
          <w:sz w:val="18"/>
        </w:rPr>
        <w:t xml:space="preserve">                            +-&gt; SQL Server ERP (lectura)</w:t>
        <w:br/>
      </w:r>
      <w:r>
        <w:rPr>
          <w:rFonts w:ascii="Consolas" w:hAnsi="Consolas"/>
          <w:sz w:val="18"/>
        </w:rPr>
        <w:t xml:space="preserve">                            |     Cargas, Detcargas, ALBLINIA, TRANS</w:t>
        <w:br/>
      </w:r>
      <w:r>
        <w:rPr>
          <w:rFonts w:ascii="Consolas" w:hAnsi="Consolas"/>
          <w:sz w:val="18"/>
        </w:rPr>
        <w:t xml:space="preserve">                            |</w:t>
        <w:br/>
      </w:r>
      <w:r>
        <w:rPr>
          <w:rFonts w:ascii="Consolas" w:hAnsi="Consolas"/>
          <w:sz w:val="18"/>
        </w:rPr>
        <w:t xml:space="preserve">                            +-&gt; motor.calcular_embalatges()</w:t>
        <w:br/>
      </w:r>
      <w:r>
        <w:rPr>
          <w:rFonts w:ascii="Consolas" w:hAnsi="Consolas"/>
          <w:sz w:val="18"/>
        </w:rPr>
        <w:t xml:space="preserve">                                  (via sys.path -&gt; PreparacioComandesVenda)</w:t>
      </w:r>
    </w:p>
    <w:p>
      <w:r>
        <w:rPr>
          <w:b/>
        </w:rPr>
        <w:t>Dependències Python principals</w:t>
      </w:r>
      <w:r>
        <w:t xml:space="preserve"> (vegeu </w:t>
      </w:r>
      <w:r>
        <w:rPr>
          <w:rFonts w:ascii="Consolas" w:hAnsi="Consolas"/>
          <w:sz w:val="20"/>
        </w:rPr>
        <w:t>requirements.txt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Paquet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Per a què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20"/>
              </w:rPr>
              <w:t>Flask==3.1.3</w:t>
            </w:r>
          </w:p>
        </w:tc>
        <w:tc>
          <w:tcPr>
            <w:tcW w:type="dxa" w:w="4986"/>
          </w:tcPr>
          <w:p>
            <w:r/>
            <w:r>
              <w:t>Framework web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20"/>
              </w:rPr>
              <w:t>pyodbc==5.3.0</w:t>
            </w:r>
          </w:p>
        </w:tc>
        <w:tc>
          <w:tcPr>
            <w:tcW w:type="dxa" w:w="4986"/>
          </w:tcPr>
          <w:p>
            <w:r/>
            <w:r>
              <w:t>Connexió a SQL Server (ERP)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20"/>
              </w:rPr>
              <w:t>psycopg[binary]==3.3.4</w:t>
            </w:r>
          </w:p>
        </w:tc>
        <w:tc>
          <w:tcPr>
            <w:tcW w:type="dxa" w:w="4986"/>
          </w:tcPr>
          <w:p>
            <w:r/>
            <w:r>
              <w:t>Connexió a PostgreSQL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20"/>
              </w:rPr>
              <w:t>psycopg-pool==3.3.1</w:t>
            </w:r>
          </w:p>
        </w:tc>
        <w:tc>
          <w:tcPr>
            <w:tcW w:type="dxa" w:w="4986"/>
          </w:tcPr>
          <w:p>
            <w:r/>
            <w:r>
              <w:t>Pool de connexions PG</w:t>
            </w:r>
          </w:p>
        </w:tc>
      </w:tr>
    </w:tbl>
    <w:p>
      <w:r>
        <w:rPr>
          <w:b/>
        </w:rPr>
        <w:t>Acoblament amb l'app germana:</w:t>
      </w:r>
      <w:r>
        <w:t xml:space="preserve"> </w:t>
      </w:r>
      <w:r>
        <w:rPr>
          <w:rFonts w:ascii="Consolas" w:hAnsi="Consolas"/>
          <w:sz w:val="20"/>
        </w:rPr>
        <w:t>agregador.py</w:t>
      </w:r>
      <w:r>
        <w:t xml:space="preserve"> importa </w:t>
      </w:r>
      <w:r>
        <w:rPr>
          <w:rFonts w:ascii="Consolas" w:hAnsi="Consolas"/>
          <w:sz w:val="20"/>
        </w:rPr>
        <w:t>motor.calcular_embalatges</w:t>
      </w:r>
      <w:r>
        <w:t xml:space="preserve"> de </w:t>
      </w:r>
      <w:r>
        <w:rPr>
          <w:rFonts w:ascii="Consolas" w:hAnsi="Consolas"/>
          <w:sz w:val="20"/>
        </w:rPr>
        <w:t>P:\PreparacioComandesVenda</w:t>
      </w:r>
      <w:r>
        <w:t xml:space="preserve"> via </w:t>
      </w:r>
      <w:r>
        <w:rPr>
          <w:rFonts w:ascii="Consolas" w:hAnsi="Consolas"/>
          <w:sz w:val="20"/>
        </w:rPr>
        <w:t>sys.path</w:t>
      </w:r>
      <w:r>
        <w:t>. Sense aquesta app, l'agrupació retorna 503.</w:t>
      </w:r>
    </w:p>
    <w:p>
      <w:r>
        <w:rPr>
          <w:b/>
        </w:rPr>
        <w:t>Fitxers clau:</w:t>
      </w:r>
    </w:p>
    <w:p>
      <w:pPr>
        <w:pStyle w:val="ListBullet"/>
      </w:pPr>
      <w:r>
        <w:rPr>
          <w:rFonts w:ascii="Consolas" w:hAnsi="Consolas"/>
          <w:sz w:val="20"/>
        </w:rPr>
        <w:t>app.py</w:t>
      </w:r>
      <w:r>
        <w:t xml:space="preserve"> — Punt d'entrada Flask, rutes, middleware (auth, CSRF, headers, rate-limit).</w:t>
      </w:r>
    </w:p>
    <w:p>
      <w:pPr>
        <w:pStyle w:val="ListBullet"/>
      </w:pPr>
      <w:r>
        <w:rPr>
          <w:rFonts w:ascii="Consolas" w:hAnsi="Consolas"/>
          <w:sz w:val="20"/>
        </w:rPr>
        <w:t>consultes_carregues.py</w:t>
      </w:r>
      <w:r>
        <w:t xml:space="preserve"> — Queries SQL Server (càrregues, comandes, articles).</w:t>
      </w:r>
    </w:p>
    <w:p>
      <w:pPr>
        <w:pStyle w:val="ListBullet"/>
      </w:pPr>
      <w:r>
        <w:rPr>
          <w:rFonts w:ascii="Consolas" w:hAnsi="Consolas"/>
          <w:sz w:val="20"/>
        </w:rPr>
        <w:t>agregador.py</w:t>
      </w:r>
      <w:r>
        <w:t xml:space="preserve"> — Orquestra el motor per produir l'agrupació.</w:t>
      </w:r>
    </w:p>
    <w:p>
      <w:pPr>
        <w:pStyle w:val="ListBullet"/>
      </w:pPr>
      <w:r>
        <w:rPr>
          <w:rFonts w:ascii="Consolas" w:hAnsi="Consolas"/>
          <w:sz w:val="20"/>
        </w:rPr>
        <w:t>agrupacions_store.py</w:t>
      </w:r>
      <w:r>
        <w:t xml:space="preserve"> — CRUD a PostgreSQL de les agrupacions desades.</w:t>
      </w:r>
    </w:p>
    <w:p>
      <w:pPr>
        <w:pStyle w:val="ListBullet"/>
      </w:pPr>
      <w:r>
        <w:rPr>
          <w:rFonts w:ascii="Consolas" w:hAnsi="Consolas"/>
          <w:sz w:val="20"/>
        </w:rPr>
        <w:t>auth.py</w:t>
      </w:r>
      <w:r>
        <w:t xml:space="preserve"> — Autenticació local (pbkdf2_sha256, sessions Flask).</w:t>
      </w:r>
    </w:p>
    <w:p>
      <w:pPr>
        <w:pStyle w:val="ListBullet"/>
      </w:pPr>
      <w:r>
        <w:rPr>
          <w:rFonts w:ascii="Consolas" w:hAnsi="Consolas"/>
          <w:sz w:val="20"/>
        </w:rPr>
        <w:t>audit.py</w:t>
      </w:r>
      <w:r>
        <w:t xml:space="preserve"> — Registre d'accions a la taula </w:t>
      </w:r>
      <w:r>
        <w:rPr>
          <w:rFonts w:ascii="Consolas" w:hAnsi="Consolas"/>
          <w:sz w:val="20"/>
        </w:rPr>
        <w:t>audit_logs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db.py</w:t>
      </w:r>
      <w:r>
        <w:t xml:space="preserve"> — Pool de connexions PostgreSQL.</w:t>
      </w:r>
    </w:p>
    <w:p>
      <w:pPr>
        <w:pStyle w:val="ListBullet"/>
      </w:pPr>
      <w:r>
        <w:rPr>
          <w:rFonts w:ascii="Consolas" w:hAnsi="Consolas"/>
          <w:sz w:val="20"/>
        </w:rPr>
        <w:t>db/schema.sql</w:t>
      </w:r>
      <w:r>
        <w:t xml:space="preserve"> — Esquema complet de PG (per a noves instal·lacions).</w:t>
      </w:r>
    </w:p>
    <w:p>
      <w:pPr>
        <w:pStyle w:val="ListBullet"/>
      </w:pPr>
      <w:r>
        <w:rPr>
          <w:rFonts w:ascii="Consolas" w:hAnsi="Consolas"/>
          <w:sz w:val="20"/>
        </w:rPr>
        <w:t>db/migrations/</w:t>
      </w:r>
      <w:r>
        <w:t xml:space="preserve"> — Migracions idempotents per a BD ja en marxa.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Configuració i desplegament</w:t>
      </w:r>
    </w:p>
    <w:p>
      <w:pPr>
        <w:pStyle w:val="Heading3"/>
      </w:pPr>
      <w:r>
        <w:t>3.1 Variables d'entorn (</w:t>
      </w:r>
      <w:r>
        <w:rPr>
          <w:rFonts w:ascii="Consolas" w:hAnsi="Consolas"/>
          <w:sz w:val="20"/>
        </w:rPr>
        <w:t>.env</w:t>
      </w:r>
      <w:r>
        <w:t>)</w:t>
      </w:r>
    </w:p>
    <w:p>
      <w:r>
        <w:t xml:space="preserve">Es llegeix </w:t>
      </w:r>
      <w:r>
        <w:rPr>
          <w:rFonts w:ascii="Consolas" w:hAnsi="Consolas"/>
          <w:sz w:val="20"/>
        </w:rPr>
        <w:t>./.env</w:t>
      </w:r>
      <w:r>
        <w:t xml:space="preserve"> local primer, després </w:t>
      </w:r>
      <w:r>
        <w:rPr>
          <w:rFonts w:ascii="Consolas" w:hAnsi="Consolas"/>
          <w:sz w:val="20"/>
        </w:rPr>
        <w:t>PREPARACIO_PATH/.env</w:t>
      </w:r>
      <w:r>
        <w:t xml:space="preserve"> com a fallback per a credencials SQL Server compartides amb l'app germana.</w:t>
      </w:r>
    </w:p>
    <w:p>
      <w:pPr>
        <w:keepLines/>
        <w:ind w:left="283"/>
      </w:pPr>
      <w:r>
        <w:rPr>
          <w:rFonts w:ascii="Consolas" w:hAnsi="Consolas"/>
          <w:sz w:val="18"/>
        </w:rPr>
        <w:t># SQL Server (ERP, només lectura) — sol venir de l'app germana</w:t>
        <w:br/>
      </w:r>
      <w:r>
        <w:rPr>
          <w:rFonts w:ascii="Consolas" w:hAnsi="Consolas"/>
          <w:sz w:val="18"/>
        </w:rPr>
        <w:t>SQL_SERVER=servidor\instancia</w:t>
        <w:br/>
      </w:r>
      <w:r>
        <w:rPr>
          <w:rFonts w:ascii="Consolas" w:hAnsi="Consolas"/>
          <w:sz w:val="18"/>
        </w:rPr>
        <w:t>SQL_DATABASE=GWSV_AGRI</w:t>
        <w:br/>
      </w:r>
      <w:r>
        <w:rPr>
          <w:rFonts w:ascii="Consolas" w:hAnsi="Consolas"/>
          <w:sz w:val="18"/>
        </w:rPr>
        <w:t>SQL_USER=usuari</w:t>
        <w:br/>
      </w:r>
      <w:r>
        <w:rPr>
          <w:rFonts w:ascii="Consolas" w:hAnsi="Consolas"/>
          <w:sz w:val="18"/>
        </w:rPr>
        <w:t>SQL_PASSWORD=secret</w:t>
        <w:br/>
      </w:r>
      <w:r>
        <w:rPr>
          <w:rFonts w:ascii="Consolas" w:hAnsi="Consolas"/>
          <w:sz w:val="18"/>
        </w:rPr>
        <w:t>PREPARACIO_PATH=/var/www/preparacio-comandes-venda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PostgreSQL (estat propi)</w:t>
        <w:br/>
      </w:r>
      <w:r>
        <w:rPr>
          <w:rFonts w:ascii="Consolas" w:hAnsi="Consolas"/>
          <w:sz w:val="18"/>
        </w:rPr>
        <w:t>PG_HOST=localhost</w:t>
        <w:br/>
      </w:r>
      <w:r>
        <w:rPr>
          <w:rFonts w:ascii="Consolas" w:hAnsi="Consolas"/>
          <w:sz w:val="18"/>
        </w:rPr>
        <w:t>PG_PORT=5432</w:t>
        <w:br/>
      </w:r>
      <w:r>
        <w:rPr>
          <w:rFonts w:ascii="Consolas" w:hAnsi="Consolas"/>
          <w:sz w:val="18"/>
        </w:rPr>
        <w:t>PG_DATABASE=agrupaciocarregues</w:t>
        <w:br/>
      </w:r>
      <w:r>
        <w:rPr>
          <w:rFonts w:ascii="Consolas" w:hAnsi="Consolas"/>
          <w:sz w:val="18"/>
        </w:rPr>
        <w:t>PG_USER=app_agrupacions</w:t>
        <w:br/>
      </w:r>
      <w:r>
        <w:rPr>
          <w:rFonts w:ascii="Consolas" w:hAnsi="Consolas"/>
          <w:sz w:val="18"/>
        </w:rPr>
        <w:t>PG_PASSWORD=...</w:t>
        <w:br/>
      </w:r>
      <w:r>
        <w:rPr>
          <w:rFonts w:ascii="Consolas" w:hAnsi="Consolas"/>
          <w:sz w:val="18"/>
        </w:rPr>
        <w:t>PG_POOL_MIN=1</w:t>
        <w:br/>
      </w:r>
      <w:r>
        <w:rPr>
          <w:rFonts w:ascii="Consolas" w:hAnsi="Consolas"/>
          <w:sz w:val="18"/>
        </w:rPr>
        <w:t>PG_POOL_MAX=5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Autenticació</w:t>
        <w:br/>
      </w:r>
      <w:r>
        <w:rPr>
          <w:rFonts w:ascii="Consolas" w:hAnsi="Consolas"/>
          <w:sz w:val="18"/>
        </w:rPr>
        <w:t>AUTH_ENABLED=true                # false només per dev local</w:t>
        <w:br/>
      </w:r>
      <w:r>
        <w:rPr>
          <w:rFonts w:ascii="Consolas" w:hAnsi="Consolas"/>
          <w:sz w:val="18"/>
        </w:rPr>
        <w:t>SECRET_KEY=...                   # generar amb secrets.token_hex(32)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Power BI (opcional)</w:t>
        <w:br/>
      </w:r>
      <w:r>
        <w:rPr>
          <w:rFonts w:ascii="Consolas" w:hAnsi="Consolas"/>
          <w:sz w:val="18"/>
        </w:rPr>
        <w:t>PBI_API_KEY=...                  # header X-Api-Key requerit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Producció</w:t>
        <w:br/>
      </w:r>
      <w:r>
        <w:rPr>
          <w:rFonts w:ascii="Consolas" w:hAnsi="Consolas"/>
          <w:sz w:val="18"/>
        </w:rPr>
        <w:t>EXPOSE_HEALTH_DETAIL=false       # true només per dev</w:t>
      </w:r>
    </w:p>
    <w:p>
      <w:pPr>
        <w:pStyle w:val="Heading3"/>
      </w:pPr>
      <w:r>
        <w:t>3.2 Desplegament inicial (servidor nou)</w:t>
      </w:r>
    </w:p>
    <w:p>
      <w:pPr>
        <w:keepLines/>
        <w:ind w:left="283"/>
      </w:pPr>
      <w:r>
        <w:rPr>
          <w:rFonts w:ascii="Consolas" w:hAnsi="Consolas"/>
          <w:sz w:val="18"/>
        </w:rPr>
        <w:t># 1. Clonar</w:t>
        <w:br/>
      </w:r>
      <w:r>
        <w:rPr>
          <w:rFonts w:ascii="Consolas" w:hAnsi="Consolas"/>
          <w:sz w:val="18"/>
        </w:rPr>
        <w:t>sudo -u www-data git clone https://github.com/ohijazo/Agrupador-de-Carregues.git \</w:t>
        <w:br/>
      </w:r>
      <w:r>
        <w:rPr>
          <w:rFonts w:ascii="Consolas" w:hAnsi="Consolas"/>
          <w:sz w:val="18"/>
        </w:rPr>
        <w:t xml:space="preserve">    /var/www/agrupacio-carregues</w:t>
        <w:br/>
      </w:r>
      <w:r>
        <w:rPr>
          <w:rFonts w:ascii="Consolas" w:hAnsi="Consolas"/>
          <w:sz w:val="18"/>
        </w:rPr>
        <w:t>cd /var/www/agrupacio-carregues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2. Instal·lar dependències</w:t>
        <w:br/>
      </w:r>
      <w:r>
        <w:rPr>
          <w:rFonts w:ascii="Consolas" w:hAnsi="Consolas"/>
          <w:sz w:val="18"/>
        </w:rPr>
        <w:t>sudo -u www-data python3 -m venv venv</w:t>
        <w:br/>
      </w:r>
      <w:r>
        <w:rPr>
          <w:rFonts w:ascii="Consolas" w:hAnsi="Consolas"/>
          <w:sz w:val="18"/>
        </w:rPr>
        <w:t>sudo -u www-data ./venv/bin/pip install -r requirements.txt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3. Crear BD PostgreSQL (com a superuser de PG):</w:t>
        <w:br/>
      </w:r>
      <w:r>
        <w:rPr>
          <w:rFonts w:ascii="Consolas" w:hAnsi="Consolas"/>
          <w:sz w:val="18"/>
        </w:rPr>
        <w:t>sudo -u postgres psql -c "CREATE DATABASE agrupaciocarregues;"</w:t>
        <w:br/>
      </w:r>
      <w:r>
        <w:rPr>
          <w:rFonts w:ascii="Consolas" w:hAnsi="Consolas"/>
          <w:sz w:val="18"/>
        </w:rPr>
        <w:t>sudo -u postgres psql -c "CREATE USER app_agrupacions WITH PASSWORD '...';"</w:t>
        <w:br/>
      </w:r>
      <w:r>
        <w:rPr>
          <w:rFonts w:ascii="Consolas" w:hAnsi="Consolas"/>
          <w:sz w:val="18"/>
        </w:rPr>
        <w:t>sudo -u postgres psql -c "GRANT ALL PRIVILEGES ON DATABASE agrupaciocarregues TO app_agrupacions;"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4. Carregar esquema (com a superuser per crear taules/vistes):</w:t>
        <w:br/>
      </w:r>
      <w:r>
        <w:rPr>
          <w:rFonts w:ascii="Consolas" w:hAnsi="Consolas"/>
          <w:sz w:val="18"/>
        </w:rPr>
        <w:t>sudo -u postgres psql -d agrupaciocarregues -f db/schema.sql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5. Crear .env amb valors reals (chmod 640, owner www-data)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6. Servei systemd (vegeu /etc/systemd/system/agrupacio-carregues.service)</w:t>
        <w:br/>
      </w:r>
      <w:r>
        <w:rPr>
          <w:rFonts w:ascii="Consolas" w:hAnsi="Consolas"/>
          <w:sz w:val="18"/>
        </w:rPr>
        <w:t>sudo systemctl daemon-reload</w:t>
        <w:br/>
      </w:r>
      <w:r>
        <w:rPr>
          <w:rFonts w:ascii="Consolas" w:hAnsi="Consolas"/>
          <w:sz w:val="18"/>
        </w:rPr>
        <w:t>sudo systemctl enable agrupacio-carregues.service</w:t>
        <w:br/>
      </w:r>
      <w:r>
        <w:rPr>
          <w:rFonts w:ascii="Consolas" w:hAnsi="Consolas"/>
          <w:sz w:val="18"/>
        </w:rPr>
        <w:t>sudo systemctl start agrupacio-carregues.service</w:t>
      </w:r>
    </w:p>
    <w:p>
      <w:pPr>
        <w:pStyle w:val="Heading3"/>
      </w:pPr>
      <w:r>
        <w:t>3.3 Desplegament d'una actualització rutinària</w:t>
      </w:r>
    </w:p>
    <w:p>
      <w:pPr>
        <w:keepLines/>
        <w:ind w:left="283"/>
      </w:pPr>
      <w:r>
        <w:rPr>
          <w:rFonts w:ascii="Consolas" w:hAnsi="Consolas"/>
          <w:sz w:val="18"/>
        </w:rPr>
        <w:t># 1. Pull del codi</w:t>
        <w:br/>
      </w:r>
      <w:r>
        <w:rPr>
          <w:rFonts w:ascii="Consolas" w:hAnsi="Consolas"/>
          <w:sz w:val="18"/>
        </w:rPr>
        <w:t>sudo -u www-data git -C /var/www/agrupacio-carregues pull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2. Si hi ha migracions noves, aplicar-les com a superuser de PG:</w:t>
        <w:br/>
      </w:r>
      <w:r>
        <w:rPr>
          <w:rFonts w:ascii="Consolas" w:hAnsi="Consolas"/>
          <w:sz w:val="18"/>
        </w:rPr>
        <w:t>sudo -u www-data bash -c '</w:t>
        <w:br/>
      </w:r>
      <w:r>
        <w:rPr>
          <w:rFonts w:ascii="Consolas" w:hAnsi="Consolas"/>
          <w:sz w:val="18"/>
        </w:rPr>
        <w:t xml:space="preserve">  set -a &amp;&amp; source /var/www/agrupacio-carregues/.env &amp;&amp; set +a</w:t>
        <w:br/>
      </w:r>
      <w:r>
        <w:rPr>
          <w:rFonts w:ascii="Consolas" w:hAnsi="Consolas"/>
          <w:sz w:val="18"/>
        </w:rPr>
        <w:t xml:space="preserve">  PGPASSWORD="$PG_PASSWORD" psql -h "$PG_HOST" -p "$PG_PORT" -U postgres -d "$PG_DATABASE" \</w:t>
        <w:br/>
      </w:r>
      <w:r>
        <w:rPr>
          <w:rFonts w:ascii="Consolas" w:hAnsi="Consolas"/>
          <w:sz w:val="18"/>
        </w:rPr>
        <w:t xml:space="preserve">      -f /var/www/agrupacio-carregues/db/migrations/00X_nova.sql</w:t>
        <w:br/>
      </w:r>
      <w:r>
        <w:rPr>
          <w:rFonts w:ascii="Consolas" w:hAnsi="Consolas"/>
          <w:sz w:val="18"/>
        </w:rPr>
        <w:t>'</w:t>
        <w:br/>
      </w:r>
      <w:r>
        <w:rPr>
          <w:rFonts w:ascii="Consolas" w:hAnsi="Consolas"/>
          <w:sz w:val="18"/>
        </w:rPr>
        <w:t xml:space="preserve"> </w:t>
        <w:br/>
      </w:r>
      <w:r>
        <w:rPr>
          <w:rFonts w:ascii="Consolas" w:hAnsi="Consolas"/>
          <w:sz w:val="18"/>
        </w:rPr>
        <w:t># 3. Reiniciar el servei</w:t>
        <w:br/>
      </w:r>
      <w:r>
        <w:rPr>
          <w:rFonts w:ascii="Consolas" w:hAnsi="Consolas"/>
          <w:sz w:val="18"/>
        </w:rPr>
        <w:t>sudo systemctl restart agrupacio-carregues.service</w:t>
        <w:br/>
      </w:r>
      <w:r>
        <w:rPr>
          <w:rFonts w:ascii="Consolas" w:hAnsi="Consolas"/>
          <w:sz w:val="18"/>
        </w:rPr>
        <w:t>sudo systemctl status agrupacio-carregues.service --no-pager</w:t>
      </w:r>
    </w:p>
    <w:p>
      <w:r>
        <w:t xml:space="preserve">&gt; Les migracions són </w:t>
      </w:r>
      <w:r>
        <w:rPr>
          <w:b/>
        </w:rPr>
        <w:t>idempotents</w:t>
      </w:r>
      <w:r>
        <w:t xml:space="preserve"> (</w:t>
      </w:r>
      <w:r>
        <w:rPr>
          <w:rFonts w:ascii="Consolas" w:hAnsi="Consolas"/>
          <w:sz w:val="20"/>
        </w:rPr>
        <w:t>IF NOT EXISTS</w:t>
      </w:r>
      <w:r>
        <w:t xml:space="preserve"> / </w:t>
      </w:r>
      <w:r>
        <w:rPr>
          <w:rFonts w:ascii="Consolas" w:hAnsi="Consolas"/>
          <w:sz w:val="20"/>
        </w:rPr>
        <w:t>DO $$ ... EXCEPTION</w:t>
      </w:r>
      <w:r>
        <w:t xml:space="preserve"> blocks) — es poden tornar a executar sense risc.</w:t>
      </w:r>
    </w:p>
    <w:p>
      <w:pPr>
        <w:pStyle w:val="Heading3"/>
      </w:pPr>
      <w:r>
        <w:t>3.4 Entorns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</w:r>
            <w:r>
              <w:rPr>
                <w:b/>
              </w:rPr>
              <w:t>Entorn</w:t>
            </w:r>
          </w:p>
        </w:tc>
        <w:tc>
          <w:tcPr>
            <w:tcW w:type="dxa" w:w="1662"/>
          </w:tcPr>
          <w:p>
            <w:r>
              <w:rPr>
                <w:b/>
              </w:rPr>
            </w:r>
            <w:r>
              <w:rPr>
                <w:b/>
              </w:rPr>
              <w:t>URL</w:t>
            </w:r>
          </w:p>
        </w:tc>
        <w:tc>
          <w:tcPr>
            <w:tcW w:type="dxa" w:w="1662"/>
          </w:tcPr>
          <w:p>
            <w:r>
              <w:rPr>
                <w:b/>
              </w:rPr>
            </w:r>
            <w:r>
              <w:rPr>
                <w:b/>
              </w:rPr>
              <w:t>Servidor</w:t>
            </w:r>
          </w:p>
        </w:tc>
        <w:tc>
          <w:tcPr>
            <w:tcW w:type="dxa" w:w="1662"/>
          </w:tcPr>
          <w:p>
            <w:r>
              <w:rPr>
                <w:b/>
              </w:rPr>
            </w:r>
            <w:r>
              <w:rPr>
                <w:b/>
              </w:rPr>
              <w:t>Port</w:t>
            </w:r>
          </w:p>
        </w:tc>
        <w:tc>
          <w:tcPr>
            <w:tcW w:type="dxa" w:w="1662"/>
          </w:tcPr>
          <w:p>
            <w:r>
              <w:rPr>
                <w:b/>
              </w:rPr>
            </w:r>
            <w:r>
              <w:rPr>
                <w:b/>
              </w:rPr>
              <w:t>BD</w:t>
            </w:r>
          </w:p>
        </w:tc>
        <w:tc>
          <w:tcPr>
            <w:tcW w:type="dxa" w:w="1662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1662"/>
          </w:tcPr>
          <w:p>
            <w:r/>
            <w:r>
              <w:t>Local (dev)</w:t>
            </w:r>
          </w:p>
        </w:tc>
        <w:tc>
          <w:tcPr>
            <w:tcW w:type="dxa" w:w="1662"/>
          </w:tcPr>
          <w:p>
            <w:r/>
            <w:r>
              <w:t>http://127.0.0.1:5003</w:t>
            </w:r>
          </w:p>
        </w:tc>
        <w:tc>
          <w:tcPr>
            <w:tcW w:type="dxa" w:w="1662"/>
          </w:tcPr>
          <w:p>
            <w:r/>
            <w:r>
              <w:t>Portàtil</w:t>
            </w:r>
          </w:p>
        </w:tc>
        <w:tc>
          <w:tcPr>
            <w:tcW w:type="dxa" w:w="1662"/>
          </w:tcPr>
          <w:p>
            <w:r/>
            <w:r>
              <w:t>5003</w:t>
            </w:r>
          </w:p>
        </w:tc>
        <w:tc>
          <w:tcPr>
            <w:tcW w:type="dxa" w:w="1662"/>
          </w:tcPr>
          <w:p>
            <w:r/>
            <w:r>
              <w:rPr>
                <w:rFonts w:ascii="Consolas" w:hAnsi="Consolas"/>
                <w:sz w:val="20"/>
              </w:rPr>
              <w:t>agrupaciocarregues_dev</w:t>
            </w:r>
            <w:r>
              <w:t xml:space="preserve"> (local)</w:t>
            </w:r>
          </w:p>
        </w:tc>
        <w:tc>
          <w:tcPr>
            <w:tcW w:type="dxa" w:w="1662"/>
          </w:tcPr>
          <w:p>
            <w:r/>
            <w:r>
              <w:rPr>
                <w:rFonts w:ascii="Consolas" w:hAnsi="Consolas"/>
                <w:sz w:val="20"/>
              </w:rPr>
              <w:t>python app.py</w:t>
            </w:r>
            <w:r>
              <w:t>, no Gunicorn</w:t>
            </w:r>
          </w:p>
        </w:tc>
      </w:tr>
      <w:tr>
        <w:tc>
          <w:tcPr>
            <w:tcW w:type="dxa" w:w="1662"/>
          </w:tcPr>
          <w:p>
            <w:r/>
            <w:r>
              <w:t>Producció</w:t>
            </w:r>
          </w:p>
        </w:tc>
        <w:tc>
          <w:tcPr>
            <w:tcW w:type="dxa" w:w="1662"/>
          </w:tcPr>
          <w:p>
            <w:r/>
            <w:r>
              <w:t>http://ae01farwebsrv.agrienergia.local/ (192.168.11.244)</w:t>
            </w:r>
          </w:p>
        </w:tc>
        <w:tc>
          <w:tcPr>
            <w:tcW w:type="dxa" w:w="1662"/>
          </w:tcPr>
          <w:p>
            <w:r/>
            <w:r>
              <w:rPr>
                <w:rFonts w:ascii="Consolas" w:hAnsi="Consolas"/>
                <w:sz w:val="20"/>
              </w:rPr>
              <w:t>ae01farwebsrv.agrienergia.local</w:t>
            </w:r>
          </w:p>
        </w:tc>
        <w:tc>
          <w:tcPr>
            <w:tcW w:type="dxa" w:w="1662"/>
          </w:tcPr>
          <w:p>
            <w:r/>
            <w:r>
              <w:t>Gunicorn rere Apache</w:t>
            </w:r>
          </w:p>
        </w:tc>
        <w:tc>
          <w:tcPr>
            <w:tcW w:type="dxa" w:w="1662"/>
          </w:tcPr>
          <w:p>
            <w:r/>
            <w:r>
              <w:rPr>
                <w:rFonts w:ascii="Consolas" w:hAnsi="Consolas"/>
                <w:sz w:val="20"/>
              </w:rPr>
              <w:t>agrupaciocarregues</w:t>
            </w:r>
          </w:p>
        </w:tc>
        <w:tc>
          <w:tcPr>
            <w:tcW w:type="dxa" w:w="1662"/>
          </w:tcPr>
          <w:p>
            <w:r/>
            <w:r>
              <w:t>systemd, www-data</w:t>
            </w:r>
          </w:p>
        </w:tc>
      </w:tr>
    </w:tbl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Accessos i permisos</w:t>
      </w:r>
    </w:p>
    <w:p>
      <w:pPr>
        <w:pStyle w:val="Heading3"/>
      </w:pPr>
      <w:r>
        <w:t>4.1 Usuari del sistema operatiu (servidor)</w:t>
      </w:r>
    </w:p>
    <w:p>
      <w:r>
        <w:t xml:space="preserve">L'app corre com a </w:t>
      </w:r>
      <w:r>
        <w:rPr>
          <w:rFonts w:ascii="Consolas" w:hAnsi="Consolas"/>
          <w:sz w:val="20"/>
        </w:rPr>
        <w:t>www-data</w:t>
      </w:r>
      <w:r>
        <w:t xml:space="preserve">. Tots els fitxers han d'estar com a </w:t>
      </w:r>
      <w:r>
        <w:rPr>
          <w:rFonts w:ascii="Consolas" w:hAnsi="Consolas"/>
          <w:sz w:val="20"/>
        </w:rPr>
        <w:t>chown www-data:www-data</w:t>
      </w:r>
      <w:r>
        <w:t xml:space="preserve"> i </w:t>
      </w:r>
      <w:r>
        <w:rPr>
          <w:rFonts w:ascii="Consolas" w:hAnsi="Consolas"/>
          <w:sz w:val="20"/>
        </w:rPr>
        <w:t>.env</w:t>
      </w:r>
      <w:r>
        <w:t xml:space="preserve"> com a </w:t>
      </w:r>
      <w:r>
        <w:rPr>
          <w:rFonts w:ascii="Consolas" w:hAnsi="Consolas"/>
          <w:sz w:val="20"/>
        </w:rPr>
        <w:t>chmod 640</w:t>
      </w:r>
      <w:r>
        <w:t>.</w:t>
      </w:r>
    </w:p>
    <w:p>
      <w:pPr>
        <w:pStyle w:val="Heading3"/>
      </w:pPr>
      <w:r>
        <w:t>4.2 Rols d'aplicació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Pot fer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NO pot fer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admin</w:t>
            </w:r>
          </w:p>
        </w:tc>
        <w:tc>
          <w:tcPr>
            <w:tcW w:type="dxa" w:w="3324"/>
          </w:tcPr>
          <w:p>
            <w:r/>
            <w:r>
              <w:t xml:space="preserve">Tot, inclou </w:t>
            </w:r>
            <w:r>
              <w:rPr>
                <w:rFonts w:ascii="Consolas" w:hAnsi="Consolas"/>
                <w:sz w:val="20"/>
              </w:rPr>
              <w:t>/admin/usuaris</w:t>
            </w:r>
            <w:r>
              <w:t xml:space="preserve"> i </w:t>
            </w:r>
            <w:r>
              <w:rPr>
                <w:rFonts w:ascii="Consolas" w:hAnsi="Consolas"/>
                <w:sz w:val="20"/>
              </w:rPr>
              <w:t>/control</w:t>
            </w:r>
          </w:p>
        </w:tc>
        <w:tc>
          <w:tcPr>
            <w:tcW w:type="dxa" w:w="3324"/>
          </w:tcPr>
          <w:p>
            <w:r/>
            <w: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oficina</w:t>
            </w:r>
          </w:p>
        </w:tc>
        <w:tc>
          <w:tcPr>
            <w:tcW w:type="dxa" w:w="3324"/>
          </w:tcPr>
          <w:p>
            <w:r/>
            <w:r>
              <w:t>Crear/editar agrupacions, /control, imprimir</w:t>
            </w:r>
          </w:p>
        </w:tc>
        <w:tc>
          <w:tcPr>
            <w:tcW w:type="dxa" w:w="3324"/>
          </w:tcPr>
          <w:p>
            <w:r/>
            <w:r>
              <w:t>Crear usuaris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magatzem</w:t>
            </w:r>
          </w:p>
        </w:tc>
        <w:tc>
          <w:tcPr>
            <w:tcW w:type="dxa" w:w="3324"/>
          </w:tcPr>
          <w:p>
            <w:r/>
            <w:r>
              <w:t>Marcar productes preparats al checklist</w:t>
            </w:r>
          </w:p>
        </w:tc>
        <w:tc>
          <w:tcPr>
            <w:tcW w:type="dxa" w:w="3324"/>
          </w:tcPr>
          <w:p>
            <w:r/>
            <w:r>
              <w:t>Veure càrregues primàries, /control</w:t>
            </w:r>
          </w:p>
        </w:tc>
      </w:tr>
    </w:tbl>
    <w:p>
      <w:pPr>
        <w:pStyle w:val="Heading3"/>
      </w:pPr>
      <w:r>
        <w:t>4.3 Crear/modificar usuaris</w:t>
      </w:r>
    </w:p>
    <w:p>
      <w:pPr>
        <w:pStyle w:val="ListBullet"/>
      </w:pPr>
      <w:r>
        <w:rPr>
          <w:b/>
        </w:rPr>
        <w:t>Via UI:</w:t>
      </w:r>
      <w:r>
        <w:t xml:space="preserve"> Login com a </w:t>
      </w:r>
      <w:r>
        <w:rPr>
          <w:rFonts w:ascii="Consolas" w:hAnsi="Consolas"/>
          <w:sz w:val="20"/>
        </w:rPr>
        <w:t>admin</w:t>
      </w:r>
      <w:r>
        <w:t xml:space="preserve"> → </w:t>
      </w:r>
      <w:r>
        <w:rPr>
          <w:rFonts w:ascii="Consolas" w:hAnsi="Consolas"/>
          <w:sz w:val="20"/>
        </w:rPr>
        <w:t>/admin/usuaris</w:t>
      </w:r>
      <w:r>
        <w:t xml:space="preserve"> → "Nou usuari" o editar.</w:t>
      </w:r>
    </w:p>
    <w:p>
      <w:pPr>
        <w:pStyle w:val="ListBullet"/>
      </w:pPr>
      <w:r>
        <w:rPr>
          <w:b/>
        </w:rPr>
        <w:t>Via Python (reset de contrasenya per emergència):</w:t>
      </w:r>
    </w:p>
    <w:p>
      <w:pPr>
        <w:keepLines/>
        <w:ind w:left="283"/>
      </w:pPr>
      <w:r>
        <w:rPr>
          <w:rFonts w:ascii="Consolas" w:hAnsi="Consolas"/>
          <w:sz w:val="18"/>
        </w:rPr>
        <w:t xml:space="preserve">  cd /var/www/agrupacio-carregues</w:t>
        <w:br/>
      </w:r>
      <w:r>
        <w:rPr>
          <w:rFonts w:ascii="Consolas" w:hAnsi="Consolas"/>
          <w:sz w:val="18"/>
        </w:rPr>
        <w:t xml:space="preserve">  sudo -u www-data ./venv/bin/python -c "</w:t>
        <w:br/>
      </w:r>
      <w:r>
        <w:rPr>
          <w:rFonts w:ascii="Consolas" w:hAnsi="Consolas"/>
          <w:sz w:val="18"/>
        </w:rPr>
        <w:t xml:space="preserve">  import os</w:t>
        <w:br/>
      </w:r>
      <w:r>
        <w:rPr>
          <w:rFonts w:ascii="Consolas" w:hAnsi="Consolas"/>
          <w:sz w:val="18"/>
        </w:rPr>
        <w:t xml:space="preserve">  for l in open('.env'):</w:t>
        <w:br/>
      </w:r>
      <w:r>
        <w:rPr>
          <w:rFonts w:ascii="Consolas" w:hAnsi="Consolas"/>
          <w:sz w:val="18"/>
        </w:rPr>
        <w:t xml:space="preserve">      l=l.strip()</w:t>
        <w:br/>
      </w:r>
      <w:r>
        <w:rPr>
          <w:rFonts w:ascii="Consolas" w:hAnsi="Consolas"/>
          <w:sz w:val="18"/>
        </w:rPr>
        <w:t xml:space="preserve">      if l and '=' in l and not l.startswith('#'):</w:t>
        <w:br/>
      </w:r>
      <w:r>
        <w:rPr>
          <w:rFonts w:ascii="Consolas" w:hAnsi="Consolas"/>
          <w:sz w:val="18"/>
        </w:rPr>
        <w:t xml:space="preserve">          k,v=l.split('=',1); os.environ[k.strip()]=v.strip()</w:t>
        <w:br/>
      </w:r>
      <w:r>
        <w:rPr>
          <w:rFonts w:ascii="Consolas" w:hAnsi="Consolas"/>
          <w:sz w:val="18"/>
        </w:rPr>
        <w:t xml:space="preserve">  import auth</w:t>
        <w:br/>
      </w:r>
      <w:r>
        <w:rPr>
          <w:rFonts w:ascii="Consolas" w:hAnsi="Consolas"/>
          <w:sz w:val="18"/>
        </w:rPr>
        <w:t xml:space="preserve">  print(auth.canvi_contrasenya(&lt;USER_ID&gt;, 'nova_temporal'))</w:t>
        <w:br/>
      </w:r>
      <w:r>
        <w:rPr>
          <w:rFonts w:ascii="Consolas" w:hAnsi="Consolas"/>
          <w:sz w:val="18"/>
        </w:rPr>
        <w:t xml:space="preserve">  "</w:t>
      </w:r>
    </w:p>
    <w:p>
      <w:pPr>
        <w:pStyle w:val="Heading3"/>
      </w:pPr>
      <w:r>
        <w:t>4.4 Hash de contrasenyes</w:t>
      </w:r>
    </w:p>
    <w:p>
      <w:r>
        <w:t xml:space="preserve">Format: </w:t>
      </w:r>
      <w:r>
        <w:rPr>
          <w:rFonts w:ascii="Consolas" w:hAnsi="Consolas"/>
          <w:sz w:val="20"/>
        </w:rPr>
        <w:t>pbkdf2_sha256$200000$&lt;salt_b64&gt;$&lt;hash_b64&gt;</w:t>
      </w:r>
      <w:r>
        <w:t xml:space="preserve"> (built-in Python, sense dependències externes). Migrable a Argon2 en el futur.</w:t>
      </w:r>
    </w:p>
    <w:p>
      <w:pPr>
        <w:pStyle w:val="Heading3"/>
      </w:pPr>
      <w:r>
        <w:t>4.5 Accessos a BD</w:t>
      </w:r>
    </w:p>
    <w:p>
      <w:pPr>
        <w:pStyle w:val="ListBullet"/>
      </w:pPr>
      <w:r>
        <w:rPr>
          <w:b/>
        </w:rPr>
        <w:t>PostgreSQL `app_agrupacions`</w:t>
      </w:r>
      <w:r>
        <w:t xml:space="preserve">: usuari de l'app, ALL PRIVILEGES sobre la BD pròpia. NO té rights per a </w:t>
      </w:r>
      <w:r>
        <w:rPr>
          <w:rFonts w:ascii="Consolas" w:hAnsi="Consolas"/>
          <w:sz w:val="20"/>
        </w:rPr>
        <w:t>ALTER TABLE</w:t>
      </w:r>
      <w:r>
        <w:t xml:space="preserve"> sobre taules creades per </w:t>
      </w:r>
      <w:r>
        <w:rPr>
          <w:rFonts w:ascii="Consolas" w:hAnsi="Consolas"/>
          <w:sz w:val="20"/>
        </w:rPr>
        <w:t>postgres</w:t>
      </w:r>
      <w:r>
        <w:t xml:space="preserve"> (per això les migracions van amb </w:t>
      </w:r>
      <w:r>
        <w:rPr>
          <w:rFonts w:ascii="Consolas" w:hAnsi="Consolas"/>
          <w:sz w:val="20"/>
        </w:rPr>
        <w:t>postgres</w:t>
      </w:r>
      <w:r>
        <w:t>).</w:t>
      </w:r>
    </w:p>
    <w:p>
      <w:pPr>
        <w:pStyle w:val="ListBullet"/>
      </w:pPr>
      <w:r>
        <w:rPr>
          <w:b/>
        </w:rPr>
        <w:t>PostgreSQL `postgres`</w:t>
      </w:r>
      <w:r>
        <w:t xml:space="preserve"> (superuser): només per a migracions i debug.</w:t>
      </w:r>
    </w:p>
    <w:p>
      <w:pPr>
        <w:pStyle w:val="ListBullet"/>
      </w:pPr>
      <w:r>
        <w:rPr>
          <w:b/>
        </w:rPr>
        <w:t>SQL Server</w:t>
      </w:r>
      <w:r>
        <w:t xml:space="preserve">: només lectura. Compartida amb </w:t>
      </w:r>
      <w:r>
        <w:rPr>
          <w:rFonts w:ascii="Consolas" w:hAnsi="Consolas"/>
          <w:sz w:val="20"/>
        </w:rPr>
        <w:t>PreparacioComandesVenda</w:t>
      </w:r>
      <w:r>
        <w:t>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Base de dades</w:t>
      </w:r>
    </w:p>
    <w:p>
      <w:pPr>
        <w:pStyle w:val="Heading3"/>
      </w:pPr>
      <w:r>
        <w:t>5.1 PostgreSQL (estat propi)</w:t>
      </w:r>
    </w:p>
    <w:p>
      <w:r>
        <w:t>Motor: PostgreSQL 12+ (testat amb 17). 6 taules + 1 vista.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Taula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Propòsit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Camps clau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agrupacions</w:t>
            </w:r>
          </w:p>
        </w:tc>
        <w:tc>
          <w:tcPr>
            <w:tcW w:type="dxa" w:w="3324"/>
          </w:tcPr>
          <w:p>
            <w:r/>
            <w:r>
              <w:t>Capçalera d'una agrupació desada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id</w:t>
            </w:r>
            <w:r>
              <w:t xml:space="preserve"> (UUID), </w:t>
            </w:r>
            <w:r>
              <w:rPr>
                <w:rFonts w:ascii="Consolas" w:hAnsi="Consolas"/>
                <w:sz w:val="20"/>
              </w:rPr>
              <w:t>nom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carregues</w:t>
            </w:r>
            <w:r>
              <w:t xml:space="preserve"> (JSONB), </w:t>
            </w:r>
            <w:r>
              <w:rPr>
                <w:rFonts w:ascii="Consolas" w:hAnsi="Consolas"/>
                <w:sz w:val="20"/>
              </w:rPr>
              <w:t>resultat</w:t>
            </w:r>
            <w:r>
              <w:t xml:space="preserve"> (JSONB), </w:t>
            </w:r>
            <w:r>
              <w:rPr>
                <w:rFonts w:ascii="Consolas" w:hAnsi="Consolas"/>
                <w:sz w:val="20"/>
              </w:rPr>
              <w:t>created_by_id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finalitzada_manual_at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finalitzada_manual_per_id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productes_preparats</w:t>
            </w:r>
          </w:p>
        </w:tc>
        <w:tc>
          <w:tcPr>
            <w:tcW w:type="dxa" w:w="3324"/>
          </w:tcPr>
          <w:p>
            <w:r/>
            <w:r>
              <w:t>Quin producte ha marcat l'operari de magatzem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agrupacio_id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art_codi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marcat_ts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marcat_per_id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marcat_ip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agrupacio_carregues</w:t>
            </w:r>
          </w:p>
        </w:tc>
        <w:tc>
          <w:tcPr>
            <w:tcW w:type="dxa" w:w="3324"/>
          </w:tcPr>
          <w:p>
            <w:r/>
            <w:r>
              <w:t>Índex desnormalitzat carrega → agrupacions (per a "una càrrega = una agrupació")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carrega_id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agrupacio_id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meta_agrupacions</w:t>
            </w:r>
          </w:p>
        </w:tc>
        <w:tc>
          <w:tcPr>
            <w:tcW w:type="dxa" w:w="3324"/>
          </w:tcPr>
          <w:p>
            <w:r/>
            <w:r>
              <w:t>Comptador global de versió per a invalidar cache entre workers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version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usuaris</w:t>
            </w:r>
          </w:p>
        </w:tc>
        <w:tc>
          <w:tcPr>
            <w:tcW w:type="dxa" w:w="3324"/>
          </w:tcPr>
          <w:p>
            <w:r/>
            <w:r>
              <w:t>Auth local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username</w:t>
            </w:r>
            <w:r>
              <w:t xml:space="preserve"> (email), </w:t>
            </w:r>
            <w:r>
              <w:rPr>
                <w:rFonts w:ascii="Consolas" w:hAnsi="Consolas"/>
                <w:sz w:val="20"/>
              </w:rPr>
              <w:t>password_hash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nom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rol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actiu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audit_logs</w:t>
            </w:r>
          </w:p>
        </w:tc>
        <w:tc>
          <w:tcPr>
            <w:tcW w:type="dxa" w:w="3324"/>
          </w:tcPr>
          <w:p>
            <w:r/>
            <w:r>
              <w:t>Registre d'accions importants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user_id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user_name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ip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accio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target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detall</w:t>
            </w:r>
            <w:r>
              <w:t xml:space="preserve"> (JSONB)</w:t>
            </w:r>
          </w:p>
        </w:tc>
      </w:tr>
    </w:tbl>
    <w:p>
      <w:r>
        <w:rPr>
          <w:b/>
        </w:rPr>
        <w:t>Vista `v_agrupacions_estat`</w:t>
      </w:r>
      <w:r>
        <w:t xml:space="preserve">: deriva </w:t>
      </w:r>
      <w:r>
        <w:rPr>
          <w:rFonts w:ascii="Consolas" w:hAnsi="Consolas"/>
          <w:sz w:val="20"/>
        </w:rPr>
        <w:t>finalitzada = (manual_at NOT NULL) OR (n_preparats &gt;= n_productes)</w:t>
      </w:r>
      <w:r>
        <w:t>.</w:t>
      </w:r>
    </w:p>
    <w:p>
      <w:r>
        <w:rPr>
          <w:b/>
        </w:rPr>
        <w:t>Relacions clau:</w:t>
      </w:r>
    </w:p>
    <w:p>
      <w:pPr>
        <w:pStyle w:val="ListBullet"/>
      </w:pPr>
      <w:r>
        <w:rPr>
          <w:rFonts w:ascii="Consolas" w:hAnsi="Consolas"/>
          <w:sz w:val="20"/>
        </w:rPr>
        <w:t>agrupacions.created_by_id → usuaris.id</w:t>
      </w:r>
      <w:r>
        <w:t xml:space="preserve"> (ON DELETE SET NULL)</w:t>
      </w:r>
    </w:p>
    <w:p>
      <w:pPr>
        <w:pStyle w:val="ListBullet"/>
      </w:pPr>
      <w:r>
        <w:rPr>
          <w:rFonts w:ascii="Consolas" w:hAnsi="Consolas"/>
          <w:sz w:val="20"/>
        </w:rPr>
        <w:t>productes_preparats.agrupacio_id → agrupacions.id</w:t>
      </w:r>
      <w:r>
        <w:t xml:space="preserve"> (ON DELETE CASCADE)</w:t>
      </w:r>
    </w:p>
    <w:p>
      <w:pPr>
        <w:pStyle w:val="ListBullet"/>
      </w:pPr>
      <w:r>
        <w:rPr>
          <w:rFonts w:ascii="Consolas" w:hAnsi="Consolas"/>
          <w:sz w:val="20"/>
        </w:rPr>
        <w:t>productes_preparats.marcat_per_id → usuaris.id</w:t>
      </w:r>
      <w:r>
        <w:t xml:space="preserve"> (ON DELETE SET NULL)</w:t>
      </w:r>
    </w:p>
    <w:p>
      <w:pPr>
        <w:pStyle w:val="ListBullet"/>
      </w:pPr>
      <w:r>
        <w:rPr>
          <w:rFonts w:ascii="Consolas" w:hAnsi="Consolas"/>
          <w:sz w:val="20"/>
        </w:rPr>
        <w:t>agrupacio_carregues.agrupacio_id → agrupacions.id</w:t>
      </w:r>
      <w:r>
        <w:t xml:space="preserve"> (ON DELETE CASCADE)</w:t>
      </w:r>
    </w:p>
    <w:p>
      <w:pPr>
        <w:pStyle w:val="Heading3"/>
      </w:pPr>
      <w:r>
        <w:t>5.2 Migracions</w:t>
      </w:r>
    </w:p>
    <w:p>
      <w:r>
        <w:t xml:space="preserve">Ubicació: </w:t>
      </w:r>
      <w:r>
        <w:rPr>
          <w:rFonts w:ascii="Consolas" w:hAnsi="Consolas"/>
          <w:sz w:val="20"/>
        </w:rPr>
        <w:t>db/migrations/00X_nom.sql</w:t>
      </w:r>
      <w:r>
        <w:t xml:space="preserve">. Cada migració és </w:t>
      </w:r>
      <w:r>
        <w:rPr>
          <w:b/>
        </w:rPr>
        <w:t>idempotent</w:t>
      </w:r>
      <w:r>
        <w:t xml:space="preserve"> (es pot reaplicar sense canvi).</w:t>
      </w:r>
    </w:p>
    <w:p>
      <w:r>
        <w:t>Migracions actuals:</w:t>
      </w:r>
    </w:p>
    <w:p>
      <w:pPr>
        <w:pStyle w:val="ListBullet"/>
      </w:pPr>
      <w:r>
        <w:rPr>
          <w:rFonts w:ascii="Consolas" w:hAnsi="Consolas"/>
          <w:sz w:val="20"/>
        </w:rPr>
        <w:t>002_user_tracking.sql</w:t>
      </w:r>
      <w:r>
        <w:t xml:space="preserve"> — Afegeix </w:t>
      </w:r>
      <w:r>
        <w:rPr>
          <w:rFonts w:ascii="Consolas" w:hAnsi="Consolas"/>
          <w:sz w:val="20"/>
        </w:rPr>
        <w:t>created_by_id</w:t>
      </w:r>
      <w:r>
        <w:t xml:space="preserve"> i </w:t>
      </w:r>
      <w:r>
        <w:rPr>
          <w:rFonts w:ascii="Consolas" w:hAnsi="Consolas"/>
          <w:sz w:val="20"/>
        </w:rPr>
        <w:t>marcat_per_id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003_finalitzacio_manual.sql</w:t>
      </w:r>
      <w:r>
        <w:t xml:space="preserve"> — Afegeix </w:t>
      </w:r>
      <w:r>
        <w:rPr>
          <w:rFonts w:ascii="Consolas" w:hAnsi="Consolas"/>
          <w:sz w:val="20"/>
        </w:rPr>
        <w:t>finalitzada_manual_at</w:t>
      </w:r>
      <w:r>
        <w:t xml:space="preserve"> i actualitza vista.</w:t>
      </w:r>
    </w:p>
    <w:p>
      <w:r>
        <w:t xml:space="preserve">Per aplicar una migració, vegeu </w:t>
      </w:r>
      <w:r>
        <w:rPr>
          <w:b/>
        </w:rPr>
        <w:t>§ 3.3</w:t>
      </w:r>
      <w:r>
        <w:t>.</w:t>
      </w:r>
    </w:p>
    <w:p>
      <w:pPr>
        <w:pStyle w:val="Heading3"/>
      </w:pPr>
      <w:r>
        <w:t>5.3 SQL Server (ERP, lectura)</w:t>
      </w:r>
    </w:p>
    <w:p>
      <w:r>
        <w:t>Taules consultades (mai modificades):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Taula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Per a què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20"/>
              </w:rPr>
              <w:t>Cargas</w:t>
            </w:r>
          </w:p>
        </w:tc>
        <w:tc>
          <w:tcPr>
            <w:tcW w:type="dxa" w:w="4986"/>
          </w:tcPr>
          <w:p>
            <w:r/>
            <w:r>
              <w:t>Capçalera de càrregues (fecsalida, fecllegada, transportista, observacions)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20"/>
              </w:rPr>
              <w:t>Detcargas</w:t>
            </w:r>
          </w:p>
        </w:tc>
        <w:tc>
          <w:tcPr>
            <w:tcW w:type="dxa" w:w="4986"/>
          </w:tcPr>
          <w:p>
            <w:r/>
            <w:r>
              <w:t>Línies de càrrega (relació amb comandes via det_documento)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20"/>
              </w:rPr>
              <w:t>ALBLINIA</w:t>
            </w:r>
          </w:p>
        </w:tc>
        <w:tc>
          <w:tcPr>
            <w:tcW w:type="dxa" w:w="4986"/>
          </w:tcPr>
          <w:p>
            <w:r/>
            <w:r>
              <w:t>Línies d'albarà (kg per article)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20"/>
              </w:rPr>
              <w:t>ARTICLES</w:t>
            </w:r>
          </w:p>
        </w:tc>
        <w:tc>
          <w:tcPr>
            <w:tcW w:type="dxa" w:w="4986"/>
          </w:tcPr>
          <w:p>
            <w:r/>
            <w:r>
              <w:t>Mestre d'articles (descripció, unitat)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20"/>
              </w:rPr>
              <w:t>CPALBARA</w:t>
            </w:r>
          </w:p>
        </w:tc>
        <w:tc>
          <w:tcPr>
            <w:tcW w:type="dxa" w:w="4986"/>
          </w:tcPr>
          <w:p>
            <w:r/>
            <w:r>
              <w:t>Capçalera d'albarans (per resoldre sèrie real)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20"/>
              </w:rPr>
              <w:t>SERIEALB</w:t>
            </w:r>
          </w:p>
        </w:tc>
        <w:tc>
          <w:tcPr>
            <w:tcW w:type="dxa" w:w="4986"/>
          </w:tcPr>
          <w:p>
            <w:r/>
            <w:r>
              <w:t>Equivalències de sèries d'albarà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20"/>
              </w:rPr>
              <w:t>TRANS</w:t>
            </w:r>
          </w:p>
        </w:tc>
        <w:tc>
          <w:tcPr>
            <w:tcW w:type="dxa" w:w="4986"/>
          </w:tcPr>
          <w:p>
            <w:r/>
            <w:r>
              <w:t>Mestre de transportistes</w:t>
            </w:r>
          </w:p>
        </w:tc>
      </w:tr>
    </w:tbl>
    <w:p>
      <w:r>
        <w:t xml:space="preserve">Les queries són en </w:t>
      </w:r>
      <w:r>
        <w:rPr>
          <w:rFonts w:ascii="Consolas" w:hAnsi="Consolas"/>
          <w:sz w:val="20"/>
        </w:rPr>
        <w:t>consultes_carregues.py</w:t>
      </w:r>
      <w:r>
        <w:t xml:space="preserve">. Cap modificació al ERP, només </w:t>
      </w:r>
      <w:r>
        <w:rPr>
          <w:rFonts w:ascii="Consolas" w:hAnsi="Consolas"/>
          <w:sz w:val="20"/>
        </w:rPr>
        <w:t>SELECT</w:t>
      </w:r>
      <w:r>
        <w:t>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Integracions externes</w:t>
      </w:r>
    </w:p>
    <w:p>
      <w:pPr>
        <w:pStyle w:val="Heading3"/>
      </w:pPr>
      <w:r>
        <w:t>6.1 ERP SQL Server (lectura)</w:t>
      </w:r>
    </w:p>
    <w:p>
      <w:r>
        <w:t xml:space="preserve">Origen de les càrregues reals. La connexió la dóna l'app germana via </w:t>
      </w:r>
      <w:r>
        <w:rPr>
          <w:rFonts w:ascii="Consolas" w:hAnsi="Consolas"/>
          <w:sz w:val="20"/>
        </w:rPr>
        <w:t>PREPARACIO_PATH/.env</w:t>
      </w:r>
      <w:r>
        <w:t xml:space="preserve">. Si el ERP cau, l'app retorna 503 a </w:t>
      </w:r>
      <w:r>
        <w:rPr>
          <w:rFonts w:ascii="Consolas" w:hAnsi="Consolas"/>
          <w:sz w:val="20"/>
        </w:rPr>
        <w:t>/api/carregues</w:t>
      </w:r>
      <w:r>
        <w:t>.</w:t>
      </w:r>
    </w:p>
    <w:p>
      <w:pPr>
        <w:pStyle w:val="Heading3"/>
      </w:pPr>
      <w:r>
        <w:t>6.2 PreparacioComandesVenda (motor d'embalatges)</w:t>
      </w:r>
    </w:p>
    <w:p>
      <w:r>
        <w:t xml:space="preserve">App germana ubicada a </w:t>
      </w:r>
      <w:r>
        <w:rPr>
          <w:rFonts w:ascii="Consolas" w:hAnsi="Consolas"/>
          <w:sz w:val="20"/>
        </w:rPr>
        <w:t>P:\PreparacioComandesVenda</w:t>
      </w:r>
      <w:r>
        <w:t xml:space="preserve"> (Windows) o </w:t>
      </w:r>
      <w:r>
        <w:rPr>
          <w:rFonts w:ascii="Consolas" w:hAnsi="Consolas"/>
          <w:sz w:val="20"/>
        </w:rPr>
        <w:t>/var/www/preparacio-comandes-venda</w:t>
      </w:r>
      <w:r>
        <w:t xml:space="preserve"> (Linux). </w:t>
      </w:r>
      <w:r>
        <w:rPr>
          <w:rFonts w:ascii="Consolas" w:hAnsi="Consolas"/>
          <w:sz w:val="20"/>
        </w:rPr>
        <w:t>agregador.py</w:t>
      </w:r>
      <w:r>
        <w:t xml:space="preserve"> la carrega via </w:t>
      </w:r>
      <w:r>
        <w:rPr>
          <w:rFonts w:ascii="Consolas" w:hAnsi="Consolas"/>
          <w:sz w:val="20"/>
        </w:rPr>
        <w:t>sys.path</w:t>
      </w:r>
      <w:r>
        <w:t xml:space="preserve"> i crida </w:t>
      </w:r>
      <w:r>
        <w:rPr>
          <w:rFonts w:ascii="Consolas" w:hAnsi="Consolas"/>
          <w:sz w:val="20"/>
        </w:rPr>
        <w:t>motor.calcular_embalatges(sal, cpa)</w:t>
      </w:r>
      <w:r>
        <w:t>. Sense aquesta app, l'agrupació no funciona (503 "Motor no disponible").</w:t>
      </w:r>
    </w:p>
    <w:p>
      <w:pPr>
        <w:pStyle w:val="Heading3"/>
      </w:pPr>
      <w:r>
        <w:t>6.3 Power BI</w:t>
      </w:r>
    </w:p>
    <w:p>
      <w:r>
        <w:t xml:space="preserve">Endpoint </w:t>
      </w:r>
      <w:r>
        <w:rPr>
          <w:rFonts w:ascii="Consolas" w:hAnsi="Consolas"/>
          <w:sz w:val="20"/>
        </w:rPr>
        <w:t>/api/pbi/carregues</w:t>
      </w:r>
      <w:r>
        <w:t xml:space="preserve"> retorna les agrupacions desades amb format pla per a un dashboard. Protegit per header </w:t>
      </w:r>
      <w:r>
        <w:rPr>
          <w:rFonts w:ascii="Consolas" w:hAnsi="Consolas"/>
          <w:sz w:val="20"/>
        </w:rPr>
        <w:t>X-Api-Key</w:t>
      </w:r>
      <w:r>
        <w:t xml:space="preserve"> i rate-limited a 30 req/min per IP. La clau viu a </w:t>
      </w:r>
      <w:r>
        <w:rPr>
          <w:rFonts w:ascii="Consolas" w:hAnsi="Consolas"/>
          <w:sz w:val="20"/>
        </w:rPr>
        <w:t>.env</w:t>
      </w:r>
      <w:r>
        <w:t xml:space="preserve"> com </w:t>
      </w:r>
      <w:r>
        <w:rPr>
          <w:rFonts w:ascii="Consolas" w:hAnsi="Consolas"/>
          <w:sz w:val="20"/>
        </w:rPr>
        <w:t>PBI_API_KEY</w:t>
      </w:r>
      <w:r>
        <w:t>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Errors habituals i resolució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Símptoma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Causa probable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Diagnòstic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Resolució</w:t>
            </w:r>
          </w:p>
        </w:tc>
      </w:tr>
      <w:tr>
        <w:tc>
          <w:tcPr>
            <w:tcW w:type="dxa" w:w="2493"/>
          </w:tcPr>
          <w:p>
            <w:r/>
            <w:r>
              <w:t>Pàgina retorna 503 "Error de connexió amb la base de dades"</w:t>
            </w:r>
          </w:p>
        </w:tc>
        <w:tc>
          <w:tcPr>
            <w:tcW w:type="dxa" w:w="2493"/>
          </w:tcPr>
          <w:p>
            <w:r/>
            <w:r>
              <w:t>SQL Server caigut o credencials canviades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sz w:val="20"/>
              </w:rPr>
              <w:t>journalctl -u agrupacio-carregues -n 50</w:t>
            </w:r>
            <w:r>
              <w:t xml:space="preserve"> busca </w:t>
            </w:r>
            <w:r>
              <w:rPr>
                <w:rFonts w:ascii="Consolas" w:hAnsi="Consolas"/>
                <w:sz w:val="20"/>
              </w:rPr>
              <w:t>pyodbc.Error</w:t>
            </w:r>
          </w:p>
        </w:tc>
        <w:tc>
          <w:tcPr>
            <w:tcW w:type="dxa" w:w="2493"/>
          </w:tcPr>
          <w:p>
            <w:r/>
            <w:r>
              <w:t xml:space="preserve">Verificar SQL Server. Comprovar </w:t>
            </w:r>
            <w:r>
              <w:rPr>
                <w:rFonts w:ascii="Consolas" w:hAnsi="Consolas"/>
                <w:sz w:val="20"/>
              </w:rPr>
              <w:t>.env</w:t>
            </w:r>
            <w:r>
              <w:t xml:space="preserve"> (compartit amb app germana)</w:t>
            </w:r>
          </w:p>
        </w:tc>
      </w:tr>
      <w:tr>
        <w:tc>
          <w:tcPr>
            <w:tcW w:type="dxa" w:w="2493"/>
          </w:tcPr>
          <w:p>
            <w:r/>
            <w:r>
              <w:t>Pàgina retorna 503 "Motor no disponible"</w:t>
            </w:r>
          </w:p>
        </w:tc>
        <w:tc>
          <w:tcPr>
            <w:tcW w:type="dxa" w:w="2493"/>
          </w:tcPr>
          <w:p>
            <w:r/>
            <w:r>
              <w:t xml:space="preserve">L'app germana </w:t>
            </w:r>
            <w:r>
              <w:rPr>
                <w:rFonts w:ascii="Consolas" w:hAnsi="Consolas"/>
                <w:sz w:val="20"/>
              </w:rPr>
              <w:t>PreparacioComandesVenda</w:t>
            </w:r>
            <w:r>
              <w:t xml:space="preserve"> no és accessible</w:t>
            </w:r>
          </w:p>
        </w:tc>
        <w:tc>
          <w:tcPr>
            <w:tcW w:type="dxa" w:w="2493"/>
          </w:tcPr>
          <w:p>
            <w:r/>
            <w:r>
              <w:t xml:space="preserve">Comprovar que existeix a </w:t>
            </w:r>
            <w:r>
              <w:rPr>
                <w:rFonts w:ascii="Consolas" w:hAnsi="Consolas"/>
                <w:sz w:val="20"/>
              </w:rPr>
              <w:t>PREPARACIO_PATH</w:t>
            </w:r>
            <w:r>
              <w:t xml:space="preserve"> i que </w:t>
            </w:r>
            <w:r>
              <w:rPr>
                <w:rFonts w:ascii="Consolas" w:hAnsi="Consolas"/>
                <w:sz w:val="20"/>
              </w:rPr>
              <w:t>motor.py</w:t>
            </w:r>
            <w:r>
              <w:t xml:space="preserve"> és importable</w:t>
            </w:r>
          </w:p>
        </w:tc>
        <w:tc>
          <w:tcPr>
            <w:tcW w:type="dxa" w:w="2493"/>
          </w:tcPr>
          <w:p>
            <w:r/>
            <w:r>
              <w:t>Restaurar/reiniciar app germana</w:t>
            </w:r>
          </w:p>
        </w:tc>
      </w:tr>
      <w:tr>
        <w:tc>
          <w:tcPr>
            <w:tcW w:type="dxa" w:w="2493"/>
          </w:tcPr>
          <w:p>
            <w:r/>
            <w:r>
              <w:t xml:space="preserve">401 a </w:t>
            </w:r>
            <w:r>
              <w:rPr>
                <w:rFonts w:ascii="Consolas" w:hAnsi="Consolas"/>
                <w:sz w:val="20"/>
              </w:rPr>
              <w:t>/api/carregues</w:t>
            </w:r>
          </w:p>
        </w:tc>
        <w:tc>
          <w:tcPr>
            <w:tcW w:type="dxa" w:w="2493"/>
          </w:tcPr>
          <w:p>
            <w:r/>
            <w:r>
              <w:t>Sessió expirada</w:t>
            </w:r>
          </w:p>
        </w:tc>
        <w:tc>
          <w:tcPr>
            <w:tcW w:type="dxa" w:w="2493"/>
          </w:tcPr>
          <w:p>
            <w:r/>
            <w:r>
              <w:t>Cookie de sessió caducada</w:t>
            </w:r>
          </w:p>
        </w:tc>
        <w:tc>
          <w:tcPr>
            <w:tcW w:type="dxa" w:w="2493"/>
          </w:tcPr>
          <w:p>
            <w:r/>
            <w:r>
              <w:t xml:space="preserve">Re-login a </w:t>
            </w:r>
            <w:r>
              <w:rPr>
                <w:rFonts w:ascii="Consolas" w:hAnsi="Consolas"/>
                <w:sz w:val="20"/>
              </w:rPr>
              <w:t>/login</w:t>
            </w:r>
          </w:p>
        </w:tc>
      </w:tr>
      <w:tr>
        <w:tc>
          <w:tcPr>
            <w:tcW w:type="dxa" w:w="2493"/>
          </w:tcPr>
          <w:p>
            <w:r/>
            <w:r>
              <w:t>403 CSRF a un POST</w:t>
            </w:r>
          </w:p>
        </w:tc>
        <w:tc>
          <w:tcPr>
            <w:tcW w:type="dxa" w:w="2493"/>
          </w:tcPr>
          <w:p>
            <w:r/>
            <w:r>
              <w:t>Token CSRF mal enviat o cookie regenerada</w:t>
            </w:r>
          </w:p>
        </w:tc>
        <w:tc>
          <w:tcPr>
            <w:tcW w:type="dxa" w:w="2493"/>
          </w:tcPr>
          <w:p>
            <w:r/>
            <w:r>
              <w:t>Mirar Network tab al navegador</w:t>
            </w:r>
          </w:p>
        </w:tc>
        <w:tc>
          <w:tcPr>
            <w:tcW w:type="dxa" w:w="2493"/>
          </w:tcPr>
          <w:p>
            <w:r/>
            <w:r>
              <w:t xml:space="preserve">Refrescar la pàgina amb </w:t>
            </w:r>
            <w:r>
              <w:rPr>
                <w:rFonts w:ascii="Consolas" w:hAnsi="Consolas"/>
                <w:sz w:val="20"/>
              </w:rPr>
              <w:t>Ctrl+F5</w:t>
            </w:r>
          </w:p>
        </w:tc>
      </w:tr>
      <w:tr>
        <w:tc>
          <w:tcPr>
            <w:tcW w:type="dxa" w:w="2493"/>
          </w:tcPr>
          <w:p>
            <w:r/>
            <w:r>
              <w:t>Migració PG falla amb "must be owner of relation"</w:t>
            </w:r>
          </w:p>
        </w:tc>
        <w:tc>
          <w:tcPr>
            <w:tcW w:type="dxa" w:w="2493"/>
          </w:tcPr>
          <w:p>
            <w:r/>
            <w:r>
              <w:t xml:space="preserve">Usuari </w:t>
            </w:r>
            <w:r>
              <w:rPr>
                <w:rFonts w:ascii="Consolas" w:hAnsi="Consolas"/>
                <w:sz w:val="20"/>
              </w:rPr>
              <w:t>app_agrupacions</w:t>
            </w:r>
            <w:r>
              <w:t xml:space="preserve"> no és propietari de la taula</w:t>
            </w:r>
          </w:p>
        </w:tc>
        <w:tc>
          <w:tcPr>
            <w:tcW w:type="dxa" w:w="2493"/>
          </w:tcPr>
          <w:p>
            <w:r/>
            <w:r>
              <w:t xml:space="preserve">Provar com a </w:t>
            </w:r>
            <w:r>
              <w:rPr>
                <w:rFonts w:ascii="Consolas" w:hAnsi="Consolas"/>
                <w:sz w:val="20"/>
              </w:rPr>
              <w:t>postgres</w:t>
            </w:r>
          </w:p>
        </w:tc>
        <w:tc>
          <w:tcPr>
            <w:tcW w:type="dxa" w:w="2493"/>
          </w:tcPr>
          <w:p>
            <w:r/>
            <w:r>
              <w:t xml:space="preserve">Executar la migració com a </w:t>
            </w:r>
            <w:r>
              <w:rPr>
                <w:rFonts w:ascii="Consolas" w:hAnsi="Consolas"/>
                <w:sz w:val="20"/>
              </w:rPr>
              <w:t>sudo -u postgres psql ...</w:t>
            </w:r>
          </w:p>
        </w:tc>
      </w:tr>
      <w:tr>
        <w:tc>
          <w:tcPr>
            <w:tcW w:type="dxa" w:w="2493"/>
          </w:tcPr>
          <w:p>
            <w:r/>
            <w:r>
              <w:t>Després d'un deploy, els canvis no es veuen al navegador</w:t>
            </w:r>
          </w:p>
        </w:tc>
        <w:tc>
          <w:tcPr>
            <w:tcW w:type="dxa" w:w="2493"/>
          </w:tcPr>
          <w:p>
            <w:r/>
            <w:r>
              <w:t>Caché del navegador</w:t>
            </w:r>
          </w:p>
        </w:tc>
        <w:tc>
          <w:tcPr>
            <w:tcW w:type="dxa" w:w="2493"/>
          </w:tcPr>
          <w:p>
            <w:r/>
            <w:r>
              <w:t>F12 → Network → Disable cache</w:t>
            </w:r>
          </w:p>
        </w:tc>
        <w:tc>
          <w:tcPr>
            <w:tcW w:type="dxa" w:w="2493"/>
          </w:tcPr>
          <w:p>
            <w:r/>
            <w:r>
              <w:t xml:space="preserve">Hard reload </w:t>
            </w:r>
            <w:r>
              <w:rPr>
                <w:rFonts w:ascii="Consolas" w:hAnsi="Consolas"/>
                <w:sz w:val="20"/>
              </w:rPr>
              <w:t>Ctrl+Shift+R</w:t>
            </w:r>
          </w:p>
        </w:tc>
      </w:tr>
      <w:tr>
        <w:tc>
          <w:tcPr>
            <w:tcW w:type="dxa" w:w="2493"/>
          </w:tcPr>
          <w:p>
            <w:r/>
            <w:r>
              <w:t>Polling fa CPU alt</w:t>
            </w:r>
          </w:p>
        </w:tc>
        <w:tc>
          <w:tcPr>
            <w:tcW w:type="dxa" w:w="2493"/>
          </w:tcPr>
          <w:p>
            <w:r/>
            <w:r>
              <w:t>Bucle de polling sense aturar a finestra inactiva</w:t>
            </w:r>
          </w:p>
        </w:tc>
        <w:tc>
          <w:tcPr>
            <w:tcW w:type="dxa" w:w="2493"/>
          </w:tcPr>
          <w:p>
            <w:r/>
            <w:r>
              <w:t>Esperat (pausa quan pestanya s'amaga)</w:t>
            </w:r>
          </w:p>
        </w:tc>
        <w:tc>
          <w:tcPr>
            <w:tcW w:type="dxa" w:w="2493"/>
          </w:tcPr>
          <w:p>
            <w:r/>
            <w: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t>Pool PG esgotat ("pool exhausted")</w:t>
            </w:r>
          </w:p>
        </w:tc>
        <w:tc>
          <w:tcPr>
            <w:tcW w:type="dxa" w:w="2493"/>
          </w:tcPr>
          <w:p>
            <w:r/>
            <w:r>
              <w:t xml:space="preserve">Connexions filtrades per excepcions sense </w:t>
            </w:r>
            <w:r>
              <w:rPr>
                <w:rFonts w:ascii="Consolas" w:hAnsi="Consolas"/>
                <w:sz w:val="20"/>
              </w:rPr>
              <w:t>finally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sz w:val="20"/>
              </w:rPr>
              <w:t>journalctl</w:t>
            </w:r>
            <w:r>
              <w:t xml:space="preserve"> busca "pool"</w:t>
            </w:r>
          </w:p>
        </w:tc>
        <w:tc>
          <w:tcPr>
            <w:tcW w:type="dxa" w:w="2493"/>
          </w:tcPr>
          <w:p>
            <w:r/>
            <w:r>
              <w:t xml:space="preserve">Reiniciar servei: </w:t>
            </w:r>
            <w:r>
              <w:rPr>
                <w:rFonts w:ascii="Consolas" w:hAnsi="Consolas"/>
                <w:sz w:val="20"/>
              </w:rPr>
              <w:t>systemctl restart agrupacio-carregues.service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/>
                <w:sz w:val="20"/>
              </w:rPr>
              <w:t>/control</w:t>
            </w:r>
            <w:r>
              <w:t xml:space="preserve"> no mostra una agrupació antiga amb el creador</w:t>
            </w:r>
          </w:p>
        </w:tc>
        <w:tc>
          <w:tcPr>
            <w:tcW w:type="dxa" w:w="2493"/>
          </w:tcPr>
          <w:p>
            <w:r/>
            <w:r>
              <w:t xml:space="preserve">Agrupació anterior a la migració </w:t>
            </w:r>
            <w:r>
              <w:rPr>
                <w:rFonts w:ascii="Consolas" w:hAnsi="Consolas"/>
                <w:sz w:val="20"/>
              </w:rPr>
              <w:t>002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sz w:val="20"/>
              </w:rPr>
              <w:t>created_by_id</w:t>
            </w:r>
            <w:r>
              <w:t xml:space="preserve"> és NULL</w:t>
            </w:r>
          </w:p>
        </w:tc>
        <w:tc>
          <w:tcPr>
            <w:tcW w:type="dxa" w:w="2493"/>
          </w:tcPr>
          <w:p>
            <w:r/>
            <w:r>
              <w:t>Esperat — no hi havia traçabilitat abans</w:t>
            </w:r>
          </w:p>
        </w:tc>
      </w:tr>
    </w:tbl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Logs i monitorització</w:t>
      </w:r>
    </w:p>
    <w:p>
      <w:pPr>
        <w:pStyle w:val="Heading3"/>
      </w:pPr>
      <w:r>
        <w:t>8.1 Logs de l'aplicació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Tipus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Ubicació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Comanda</w:t>
            </w:r>
          </w:p>
        </w:tc>
      </w:tr>
      <w:tr>
        <w:tc>
          <w:tcPr>
            <w:tcW w:type="dxa" w:w="3324"/>
          </w:tcPr>
          <w:p>
            <w:r/>
            <w:r>
              <w:t>Log de l'app (Python, rotat 5×2MB)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/var/www/agrupacio-carregues/agrupacio.log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tail -f agrupacio.log</w:t>
            </w:r>
          </w:p>
        </w:tc>
      </w:tr>
      <w:tr>
        <w:tc>
          <w:tcPr>
            <w:tcW w:type="dxa" w:w="3324"/>
          </w:tcPr>
          <w:p>
            <w:r/>
            <w:r>
              <w:t>Log del servei (stdout/stderr de Gunicorn)</w:t>
            </w:r>
          </w:p>
        </w:tc>
        <w:tc>
          <w:tcPr>
            <w:tcW w:type="dxa" w:w="3324"/>
          </w:tcPr>
          <w:p>
            <w:r/>
            <w:r>
              <w:t>systemd journal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journalctl -u agrupacio-carregues.service -f</w:t>
            </w:r>
          </w:p>
        </w:tc>
      </w:tr>
      <w:tr>
        <w:tc>
          <w:tcPr>
            <w:tcW w:type="dxa" w:w="3324"/>
          </w:tcPr>
          <w:p>
            <w:r/>
            <w:r>
              <w:t>Errors de Gunicorn</w:t>
            </w:r>
          </w:p>
        </w:tc>
        <w:tc>
          <w:tcPr>
            <w:tcW w:type="dxa" w:w="3324"/>
          </w:tcPr>
          <w:p>
            <w:r/>
            <w:r>
              <w:t>També al journal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journalctl -u agrupacio-carregues.service -n 100 -p err</w:t>
            </w:r>
          </w:p>
        </w:tc>
      </w:tr>
      <w:tr>
        <w:tc>
          <w:tcPr>
            <w:tcW w:type="dxa" w:w="3324"/>
          </w:tcPr>
          <w:p>
            <w:r/>
            <w:r>
              <w:t>Audit log (a BD)</w:t>
            </w:r>
          </w:p>
        </w:tc>
        <w:tc>
          <w:tcPr>
            <w:tcW w:type="dxa" w:w="3324"/>
          </w:tcPr>
          <w:p>
            <w:r/>
            <w:r>
              <w:t xml:space="preserve">Taula </w:t>
            </w:r>
            <w:r>
              <w:rPr>
                <w:rFonts w:ascii="Consolas" w:hAnsi="Consolas"/>
                <w:sz w:val="20"/>
              </w:rPr>
              <w:t>audit_logs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psql -d agrupaciocarregues -c "SELECT ts, user_name, accio, target FROM audit_logs ORDER BY ts DESC LIMIT 20"</w:t>
            </w:r>
          </w:p>
        </w:tc>
      </w:tr>
    </w:tbl>
    <w:p>
      <w:pPr>
        <w:pStyle w:val="Heading3"/>
      </w:pPr>
      <w:r>
        <w:t>8.2 Què mirar primer en cas d'incidència</w:t>
      </w:r>
    </w:p>
    <w:p>
      <w:r>
        <w:t xml:space="preserve">1. </w:t>
      </w:r>
      <w:r>
        <w:rPr>
          <w:rFonts w:ascii="Consolas" w:hAnsi="Consolas"/>
          <w:sz w:val="20"/>
        </w:rPr>
        <w:t>systemctl status agrupacio-carregues.service</w:t>
      </w:r>
      <w:r>
        <w:t xml:space="preserve"> — el servei està actiu? 2. </w:t>
      </w:r>
      <w:r>
        <w:rPr>
          <w:rFonts w:ascii="Consolas" w:hAnsi="Consolas"/>
          <w:sz w:val="20"/>
        </w:rPr>
        <w:t>journalctl -u agrupacio-carregues -n 100</w:t>
      </w:r>
      <w:r>
        <w:t xml:space="preserve"> — què va passar abans del problema? 3. </w:t>
      </w:r>
      <w:r>
        <w:rPr>
          <w:rFonts w:ascii="Consolas" w:hAnsi="Consolas"/>
          <w:sz w:val="20"/>
        </w:rPr>
        <w:t>tail -50 /var/www/agrupacio-carregues/agrupacio.log</w:t>
      </w:r>
      <w:r>
        <w:t xml:space="preserve"> — error específic de Python? 4. </w:t>
      </w:r>
      <w:r>
        <w:rPr>
          <w:rFonts w:ascii="Consolas" w:hAnsi="Consolas"/>
          <w:sz w:val="20"/>
        </w:rPr>
        <w:t>curl http://127.0.0.1:5003/health</w:t>
      </w:r>
      <w:r>
        <w:t xml:space="preserve"> — quina dependència diu KO?</w:t>
      </w:r>
    </w:p>
    <w:p>
      <w:pPr>
        <w:pStyle w:val="Heading3"/>
      </w:pPr>
      <w:r>
        <w:t>8.3 Health endpoint</w:t>
      </w:r>
    </w:p>
    <w:p>
      <w:r>
        <w:rPr>
          <w:rFonts w:ascii="Consolas" w:hAnsi="Consolas"/>
          <w:sz w:val="20"/>
        </w:rPr>
        <w:t>GET /health</w:t>
      </w:r>
      <w:r>
        <w:t xml:space="preserve"> retorna:</w:t>
      </w:r>
    </w:p>
    <w:p>
      <w:pPr>
        <w:keepLines/>
        <w:ind w:left="283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"ok": true,</w:t>
        <w:br/>
      </w:r>
      <w:r>
        <w:rPr>
          <w:rFonts w:ascii="Consolas" w:hAnsi="Consolas"/>
          <w:sz w:val="18"/>
        </w:rPr>
        <w:t xml:space="preserve">  "db": {"ok": true, "msg": "..."},</w:t>
        <w:br/>
      </w:r>
      <w:r>
        <w:rPr>
          <w:rFonts w:ascii="Consolas" w:hAnsi="Consolas"/>
          <w:sz w:val="18"/>
        </w:rPr>
        <w:t xml:space="preserve">  "motor": {"ok": true, "msg": "..."},</w:t>
        <w:br/>
      </w:r>
      <w:r>
        <w:rPr>
          <w:rFonts w:ascii="Consolas" w:hAnsi="Consolas"/>
          <w:sz w:val="18"/>
        </w:rPr>
        <w:t xml:space="preserve">  "pg": {"ok": true, "msg": "..."}</w:t>
        <w:br/>
      </w:r>
      <w:r>
        <w:rPr>
          <w:rFonts w:ascii="Consolas" w:hAnsi="Consolas"/>
          <w:sz w:val="18"/>
        </w:rPr>
        <w:t>}</w:t>
      </w:r>
    </w:p>
    <w:p>
      <w:r>
        <w:t>En producció (</w:t>
      </w:r>
      <w:r>
        <w:rPr>
          <w:rFonts w:ascii="Consolas" w:hAnsi="Consolas"/>
          <w:sz w:val="20"/>
        </w:rPr>
        <w:t>EXPOSE_HEALTH_DETAIL=false</w:t>
      </w:r>
      <w:r>
        <w:t xml:space="preserve">) només es veuen els </w:t>
      </w:r>
      <w:r>
        <w:rPr>
          <w:rFonts w:ascii="Consolas" w:hAnsi="Consolas"/>
          <w:sz w:val="20"/>
        </w:rPr>
        <w:t>ok</w:t>
      </w:r>
      <w:r>
        <w:t xml:space="preserve"> booleans.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Pla de contingència</w:t>
      </w:r>
    </w:p>
    <w:p>
      <w:pPr>
        <w:pStyle w:val="Heading3"/>
      </w:pPr>
      <w:r>
        <w:t>9.1 Backup de PostgreSQL</w:t>
      </w:r>
    </w:p>
    <w:p>
      <w:r>
        <w:t xml:space="preserve">L'estat propi de l'aplicació viu a la BD </w:t>
      </w:r>
      <w:r>
        <w:rPr>
          <w:rFonts w:ascii="Consolas" w:hAnsi="Consolas"/>
          <w:sz w:val="20"/>
        </w:rPr>
        <w:t>agrupaciocarregues</w:t>
      </w:r>
      <w:r>
        <w:t>. Backup diari recomanat:</w:t>
      </w:r>
    </w:p>
    <w:p>
      <w:pPr>
        <w:keepLines/>
        <w:ind w:left="283"/>
      </w:pPr>
      <w:r>
        <w:rPr>
          <w:rFonts w:ascii="Consolas" w:hAnsi="Consolas"/>
          <w:sz w:val="18"/>
        </w:rPr>
        <w:t># Crontab www-data, cada nit a les 02:00</w:t>
        <w:br/>
      </w:r>
      <w:r>
        <w:rPr>
          <w:rFonts w:ascii="Consolas" w:hAnsi="Consolas"/>
          <w:sz w:val="18"/>
        </w:rPr>
        <w:t>0 2 * * * pg_dump -h localhost -U postgres -F c -d agrupaciocarregues \</w:t>
        <w:br/>
      </w:r>
      <w:r>
        <w:rPr>
          <w:rFonts w:ascii="Consolas" w:hAnsi="Consolas"/>
          <w:sz w:val="18"/>
        </w:rPr>
        <w:t xml:space="preserve">              -f /var/backups/pg/agrupaciocarregues_$(date +\%Y\%m\%d).dump</w:t>
      </w:r>
    </w:p>
    <w:p>
      <w:r>
        <w:t>Retenció recomanada: 30 dies.</w:t>
      </w:r>
    </w:p>
    <w:p>
      <w:pPr>
        <w:pStyle w:val="Heading3"/>
      </w:pPr>
      <w:r>
        <w:t>9.2 Restauració</w:t>
      </w:r>
    </w:p>
    <w:p>
      <w:pPr>
        <w:keepLines/>
        <w:ind w:left="283"/>
      </w:pPr>
      <w:r>
        <w:rPr>
          <w:rFonts w:ascii="Consolas" w:hAnsi="Consolas"/>
          <w:sz w:val="18"/>
        </w:rPr>
        <w:t># Si cal restaurar una versió anterior</w:t>
        <w:br/>
      </w:r>
      <w:r>
        <w:rPr>
          <w:rFonts w:ascii="Consolas" w:hAnsi="Consolas"/>
          <w:sz w:val="18"/>
        </w:rPr>
        <w:t>sudo systemctl stop agrupacio-carregues.service</w:t>
        <w:br/>
      </w:r>
      <w:r>
        <w:rPr>
          <w:rFonts w:ascii="Consolas" w:hAnsi="Consolas"/>
          <w:sz w:val="18"/>
        </w:rPr>
        <w:t>pg_restore -h localhost -U postgres -d agrupaciocarregues_restored -c \</w:t>
        <w:br/>
      </w:r>
      <w:r>
        <w:rPr>
          <w:rFonts w:ascii="Consolas" w:hAnsi="Consolas"/>
          <w:sz w:val="18"/>
        </w:rPr>
        <w:t xml:space="preserve">    /var/backups/pg/agrupaciocarregues_20260619.dump</w:t>
        <w:br/>
      </w:r>
      <w:r>
        <w:rPr>
          <w:rFonts w:ascii="Consolas" w:hAnsi="Consolas"/>
          <w:sz w:val="18"/>
        </w:rPr>
        <w:t># Renombrar BD si vol mantenir la nova com a oficial</w:t>
        <w:br/>
      </w:r>
      <w:r>
        <w:rPr>
          <w:rFonts w:ascii="Consolas" w:hAnsi="Consolas"/>
          <w:sz w:val="18"/>
        </w:rPr>
        <w:t>sudo systemctl start agrupacio-carregues.service</w:t>
      </w:r>
    </w:p>
    <w:p>
      <w:pPr>
        <w:pStyle w:val="Heading3"/>
      </w:pPr>
      <w:r>
        <w:t>9.3 Rollback de codi</w:t>
      </w:r>
    </w:p>
    <w:p>
      <w:r>
        <w:t>Si una nova versió trenca producció:</w:t>
      </w:r>
    </w:p>
    <w:p>
      <w:pPr>
        <w:keepLines/>
        <w:ind w:left="283"/>
      </w:pPr>
      <w:r>
        <w:rPr>
          <w:rFonts w:ascii="Consolas" w:hAnsi="Consolas"/>
          <w:sz w:val="18"/>
        </w:rPr>
        <w:t>sudo -u www-data git -C /var/www/agrupacio-carregues log --oneline -10</w:t>
        <w:br/>
      </w:r>
      <w:r>
        <w:rPr>
          <w:rFonts w:ascii="Consolas" w:hAnsi="Consolas"/>
          <w:sz w:val="18"/>
        </w:rPr>
        <w:t>sudo -u www-data git -C /var/www/agrupacio-carregues checkout &lt;commit_estable&gt;</w:t>
        <w:br/>
      </w:r>
      <w:r>
        <w:rPr>
          <w:rFonts w:ascii="Consolas" w:hAnsi="Consolas"/>
          <w:sz w:val="18"/>
        </w:rPr>
        <w:t>sudo systemctl restart agrupacio-carregues.service</w:t>
      </w:r>
    </w:p>
    <w:p>
      <w:r>
        <w:t>&gt; Atenció: si el rollback requereix desfer una migració de BD, cal fer-ho manualment (no hi ha rollback automàtic).</w:t>
      </w:r>
    </w:p>
    <w:p>
      <w:pPr>
        <w:pStyle w:val="Heading3"/>
      </w:pPr>
      <w:r>
        <w:t>9.4 Identificar la versió desplegada</w:t>
      </w:r>
    </w:p>
    <w:p>
      <w:pPr>
        <w:keepLines/>
        <w:ind w:left="283"/>
      </w:pPr>
      <w:r>
        <w:rPr>
          <w:rFonts w:ascii="Consolas" w:hAnsi="Consolas"/>
          <w:sz w:val="18"/>
        </w:rPr>
        <w:t>sudo -u www-data git -C /var/www/agrupacio-carregues log -1 --format="%h %s"</w:t>
      </w:r>
    </w:p>
    <w:p>
      <w:pPr>
        <w:pStyle w:val="Heading3"/>
      </w:pPr>
      <w:r>
        <w:t>9.5 Què fer si cau el servei</w:t>
      </w:r>
    </w:p>
    <w:p>
      <w:r>
        <w:t xml:space="preserve">1. </w:t>
      </w:r>
      <w:r>
        <w:rPr>
          <w:rFonts w:ascii="Consolas" w:hAnsi="Consolas"/>
          <w:sz w:val="20"/>
        </w:rPr>
        <w:t>sudo systemctl status agrupacio-carregues.service</w:t>
      </w:r>
      <w:r>
        <w:t xml:space="preserve"> 2. Si "failed": </w:t>
      </w:r>
      <w:r>
        <w:rPr>
          <w:rFonts w:ascii="Consolas" w:hAnsi="Consolas"/>
          <w:sz w:val="20"/>
        </w:rPr>
        <w:t>sudo journalctl -u agrupacio-carregues -n 100</w:t>
      </w:r>
      <w:r>
        <w:t xml:space="preserve">. Si Python error, fix code o rollback. 3. Si "active (running)" però no respon: </w:t>
      </w:r>
      <w:r>
        <w:rPr>
          <w:rFonts w:ascii="Consolas" w:hAnsi="Consolas"/>
          <w:sz w:val="20"/>
        </w:rPr>
        <w:t>sudo systemctl restart agrupacio-carregues.service</w:t>
      </w:r>
      <w:r>
        <w:t xml:space="preserve"> 4. Si el reinici no soluciona: comprovar dependències externes (PostgreSQL, SQL Server).</w:t>
      </w:r>
    </w:p>
    <w:p>
      <w:pPr>
        <w:pStyle w:val="Heading3"/>
      </w:pPr>
      <w:r>
        <w:t>9.6 ERP SQL Server</w:t>
      </w:r>
    </w:p>
    <w:p>
      <w:r>
        <w:t xml:space="preserve">Aquest no és gestionat per nosaltres. Si cau, l'app retorna 503 fins que es restableix. Contactar amb el proveïdor de l'ERP (vegeu </w:t>
      </w:r>
      <w:r>
        <w:rPr>
          <w:b/>
        </w:rPr>
        <w:t>§ 10</w:t>
      </w:r>
      <w:r>
        <w:t>).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Contactes i dependències externes</w:t>
      </w:r>
    </w:p>
    <w:p>
      <w:pPr>
        <w:pStyle w:val="Heading3"/>
      </w:pPr>
      <w:r>
        <w:t>10.1 Contactes interns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Nom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Contacte</w:t>
            </w:r>
          </w:p>
        </w:tc>
      </w:tr>
      <w:tr>
        <w:tc>
          <w:tcPr>
            <w:tcW w:type="dxa" w:w="3324"/>
          </w:tcPr>
          <w:p>
            <w:r/>
            <w:r>
              <w:t>Responsable tècnic</w:t>
            </w:r>
          </w:p>
        </w:tc>
        <w:tc>
          <w:tcPr>
            <w:tcW w:type="dxa" w:w="3324"/>
          </w:tcPr>
          <w:p>
            <w:r/>
            <w:r>
              <w:t>Oscar Hijazo</w:t>
            </w:r>
          </w:p>
        </w:tc>
        <w:tc>
          <w:tcPr>
            <w:tcW w:type="dxa" w:w="3324"/>
          </w:tcPr>
          <w:p>
            <w:r/>
            <w:r>
              <w:t>ohijazo@agrienergia.com</w:t>
            </w:r>
          </w:p>
        </w:tc>
      </w:tr>
      <w:tr>
        <w:tc>
          <w:tcPr>
            <w:tcW w:type="dxa" w:w="3324"/>
          </w:tcPr>
          <w:p>
            <w:r/>
            <w:r>
              <w:t>Responsable funcional (oficina)</w:t>
            </w:r>
          </w:p>
        </w:tc>
        <w:tc>
          <w:tcPr>
            <w:tcW w:type="dxa" w:w="3324"/>
          </w:tcPr>
          <w:p>
            <w:r/>
            <w:r>
              <w:t>Oscar Hijazo</w:t>
            </w:r>
          </w:p>
        </w:tc>
        <w:tc>
          <w:tcPr>
            <w:tcW w:type="dxa" w:w="3324"/>
          </w:tcPr>
          <w:p>
            <w:r/>
            <w:r>
              <w:t>ohijazo@agrienergia.com</w:t>
            </w:r>
          </w:p>
        </w:tc>
      </w:tr>
      <w:tr>
        <w:tc>
          <w:tcPr>
            <w:tcW w:type="dxa" w:w="3324"/>
          </w:tcPr>
          <w:p>
            <w:r/>
            <w:r>
              <w:t xml:space="preserve">IT (servidor </w:t>
            </w:r>
            <w:r>
              <w:rPr>
                <w:rFonts w:ascii="Consolas" w:hAnsi="Consolas"/>
                <w:sz w:val="20"/>
              </w:rPr>
              <w:t>ae01farwebsrv</w:t>
            </w:r>
            <w:r>
              <w:t>)</w:t>
            </w:r>
          </w:p>
        </w:tc>
        <w:tc>
          <w:tcPr>
            <w:tcW w:type="dxa" w:w="3324"/>
          </w:tcPr>
          <w:p>
            <w:r/>
            <w:r>
              <w:t>Jordi Coma</w:t>
            </w:r>
          </w:p>
        </w:tc>
        <w:tc>
          <w:tcPr>
            <w:tcW w:type="dxa" w:w="3324"/>
          </w:tcPr>
          <w:p>
            <w:r/>
            <w:r>
              <w:t>jcoma@agrienergia.com</w:t>
            </w:r>
          </w:p>
        </w:tc>
      </w:tr>
    </w:tbl>
    <w:p>
      <w:pPr>
        <w:pStyle w:val="Heading3"/>
      </w:pPr>
      <w:r>
        <w:t>10.2 Dependències externes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Servei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Proveïdor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Contacte</w:t>
            </w:r>
          </w:p>
        </w:tc>
      </w:tr>
      <w:tr>
        <w:tc>
          <w:tcPr>
            <w:tcW w:type="dxa" w:w="3324"/>
          </w:tcPr>
          <w:p>
            <w:r/>
            <w:r>
              <w:t>ERP SQL Server (</w:t>
            </w:r>
            <w:r>
              <w:rPr>
                <w:rFonts w:ascii="Consolas" w:hAnsi="Consolas"/>
                <w:sz w:val="20"/>
              </w:rPr>
              <w:t>GWSV_AGRI</w:t>
            </w:r>
            <w:r>
              <w:t>)</w:t>
            </w:r>
          </w:p>
        </w:tc>
        <w:tc>
          <w:tcPr>
            <w:tcW w:type="dxa" w:w="3324"/>
          </w:tcPr>
          <w:p>
            <w:r/>
            <w:r>
              <w:t>Kais</w:t>
            </w:r>
          </w:p>
        </w:tc>
        <w:tc>
          <w:tcPr>
            <w:tcW w:type="dxa" w:w="3324"/>
          </w:tcPr>
          <w:p>
            <w:r/>
            <w: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t>GitHub (repositori)</w:t>
            </w:r>
          </w:p>
        </w:tc>
        <w:tc>
          <w:tcPr>
            <w:tcW w:type="dxa" w:w="3324"/>
          </w:tcPr>
          <w:p>
            <w:r/>
            <w:r>
              <w:t>GitHub</w:t>
            </w:r>
          </w:p>
        </w:tc>
        <w:tc>
          <w:tcPr>
            <w:tcW w:type="dxa" w:w="3324"/>
          </w:tcPr>
          <w:p>
            <w:r/>
            <w: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t>Hosting (servidor intern)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ae01farwebsrv.agrienergia.local</w:t>
            </w:r>
            <w:r>
              <w:t xml:space="preserve"> (192.168.11.244)</w:t>
            </w:r>
          </w:p>
        </w:tc>
        <w:tc>
          <w:tcPr>
            <w:tcW w:type="dxa" w:w="3324"/>
          </w:tcPr>
          <w:p>
            <w:r/>
            <w:r>
              <w:t>Jordi Coma (jcoma@agrienergia.com)</w:t>
            </w:r>
          </w:p>
        </w:tc>
      </w:tr>
    </w:tbl>
    <w:p>
      <w:pPr>
        <w:pStyle w:val="Heading3"/>
      </w:pPr>
      <w:r>
        <w:t>10.3 Recursos addicionals</w:t>
      </w:r>
    </w:p>
    <w:p>
      <w:pPr>
        <w:pStyle w:val="ListBullet"/>
      </w:pPr>
      <w:r>
        <w:rPr>
          <w:rFonts w:ascii="Consolas" w:hAnsi="Consolas"/>
          <w:sz w:val="20"/>
        </w:rPr>
        <w:t>README.md</w:t>
      </w:r>
      <w:r>
        <w:t xml:space="preserve"> — guia per a desenvolupadors (setup local, tests).</w:t>
      </w:r>
    </w:p>
    <w:p>
      <w:pPr>
        <w:pStyle w:val="ListBullet"/>
      </w:pPr>
      <w:r>
        <w:rPr>
          <w:rFonts w:ascii="Consolas" w:hAnsi="Consolas"/>
          <w:sz w:val="20"/>
        </w:rPr>
        <w:t>ARCHITECTURE.md</w:t>
      </w:r>
      <w:r>
        <w:t xml:space="preserve"> — disseny tècnic detallat (capes, decisions, fluxos).</w:t>
      </w:r>
    </w:p>
    <w:p>
      <w:pPr>
        <w:pStyle w:val="ListBullet"/>
      </w:pPr>
      <w:r>
        <w:rPr>
          <w:rFonts w:ascii="Consolas" w:hAnsi="Consolas"/>
          <w:sz w:val="20"/>
        </w:rPr>
        <w:t>docs/guia-desplegament.html</w:t>
      </w:r>
      <w:r>
        <w:t xml:space="preserve"> — guia visual de desplegament.</w:t>
      </w:r>
    </w:p>
    <w:p>
      <w:pPr>
        <w:pStyle w:val="ListBullet"/>
      </w:pPr>
      <w:r>
        <w:t>Codi font: https://github.com/ohijazo/Agrupador-de-Carregues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