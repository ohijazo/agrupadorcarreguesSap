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 de l'estalvi de temps</w:t>
      </w:r>
    </w:p>
    <w:p>
      <w:pPr>
        <w:pStyle w:val="Heading2"/>
      </w:pPr>
      <w:r>
        <w:t>Aplicació Agrupació de Càrregues</w:t>
      </w:r>
    </w:p>
    <w:p>
      <w:r>
        <w:rPr>
          <w:b/>
        </w:rPr>
        <w:t>Data:</w:t>
      </w:r>
      <w:r>
        <w:t xml:space="preserve"> 2026-06-22 </w:t>
      </w:r>
      <w:r>
        <w:rPr>
          <w:b/>
        </w:rPr>
        <w:t>Preparat per:</w:t>
      </w:r>
      <w:r>
        <w:t xml:space="preserve"> Oscar Hijazo </w:t>
      </w:r>
      <w:r>
        <w:rPr>
          <w:b/>
        </w:rPr>
        <w:t>Per a:</w:t>
      </w:r>
      <w:r>
        <w:t xml:space="preserve"> Direcció General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Resum executiu</w:t>
      </w:r>
    </w:p>
    <w:p>
      <w:r>
        <w:t xml:space="preserve">Una nova aplicació interna està alliberant </w:t>
      </w:r>
      <w:r>
        <w:rPr>
          <w:b/>
        </w:rPr>
        <w:t>2 hores cada dia</w:t>
      </w:r>
      <w:r>
        <w:t xml:space="preserve"> entre l'equip d'oficina i el magatzem. En termes anuals, això vol dir: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Indicador clau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Valor anual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Hores alliberades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440 hores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Equivalent en jornades senceres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55 jornades de 8 hores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Equivalent en mesos d'una persona a temps complet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≈ 2,5 mesos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Persones que se'n beneficien directament</w:t>
            </w:r>
          </w:p>
        </w:tc>
        <w:tc>
          <w:tcPr>
            <w:tcW w:type="dxa" w:w="4986"/>
          </w:tcPr>
          <w:p>
            <w:r/>
            <w:r>
              <w:t>1 operari + 1 persona d'oficina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Valoració econòmica orientativa</w:t>
            </w:r>
          </w:p>
        </w:tc>
        <w:tc>
          <w:tcPr>
            <w:tcW w:type="dxa" w:w="4986"/>
          </w:tcPr>
          <w:p>
            <w:r/>
            <w:r>
              <w:t>≈ 9.900 €/any</w:t>
            </w:r>
          </w:p>
        </w:tc>
      </w:tr>
    </w:tbl>
    <w:p>
      <w:r>
        <w:t>L'estalvi és real, recurrent i creix amb el volum d'activitat. A més del temps directe, l'aplicació elimina errors operatius, dóna visibilitat instantània entre oficina i magatzem, i allibera l'equip de tasques repetitives perquè es pugui dedicar a feines de més valor.</w:t>
      </w:r>
    </w:p>
    <w:p>
      <w:r>
        <w:rPr>
          <w:b/>
        </w:rPr>
        <w:t>Recomanació:</w:t>
      </w:r>
      <w:r>
        <w:t xml:space="preserve"> continuar utilitzant i estenent l'aplicació, i validar les xifres amb una mesura directa de 1-2 setmanes amb cronòmetre.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Què teníem abans i què tenim ara</w:t>
      </w:r>
    </w:p>
    <w:p>
      <w:pPr>
        <w:pStyle w:val="Heading3"/>
      </w:pPr>
      <w:r>
        <w:t>Abans: un procés manual</w:t>
      </w:r>
    </w:p>
    <w:p>
      <w:r>
        <w:t>Preparar les agrupacions de càrregues consumia hores cada dia entre dues parts de l'equip:</w:t>
      </w:r>
    </w:p>
    <w:p>
      <w:pPr>
        <w:pStyle w:val="ListBullet"/>
      </w:pPr>
      <w:r>
        <w:rPr>
          <w:b/>
        </w:rPr>
        <w:t>L'oficina</w:t>
      </w:r>
      <w:r>
        <w:t xml:space="preserve"> consultava càrregues, les copiava a fulls de càlcul i combinava manualment per planificar palets compartits entre transports.</w:t>
      </w:r>
    </w:p>
    <w:p>
      <w:pPr>
        <w:pStyle w:val="ListBullet"/>
      </w:pPr>
      <w:r>
        <w:rPr>
          <w:b/>
        </w:rPr>
        <w:t>El magatzem</w:t>
      </w:r>
      <w:r>
        <w:t xml:space="preserve"> rebia llistats impresos i marcava amb bolígraf cada producte preparat.</w:t>
      </w:r>
    </w:p>
    <w:p>
      <w:pPr>
        <w:pStyle w:val="ListBullet"/>
      </w:pPr>
      <w:r>
        <w:t xml:space="preserve">Quan una persona d'oficina volia saber per on anava el magatzem, </w:t>
      </w:r>
      <w:r>
        <w:rPr>
          <w:b/>
        </w:rPr>
        <w:t>havia de trucar per telèfon</w:t>
      </w:r>
      <w:r>
        <w:t>.</w:t>
      </w:r>
    </w:p>
    <w:p>
      <w:pPr>
        <w:pStyle w:val="ListBullet"/>
      </w:pPr>
      <w:r>
        <w:t>Si una càrrega entrava per error a dues agrupacions, no hi havia cap alarma fins que es detectava físicament al moll.</w:t>
      </w:r>
    </w:p>
    <w:p>
      <w:pPr>
        <w:pStyle w:val="Heading3"/>
      </w:pPr>
      <w:r>
        <w:t>Ara: un procés guiat per l'aplicació</w:t>
      </w:r>
    </w:p>
    <w:p>
      <w:pPr>
        <w:pStyle w:val="ListBullet"/>
      </w:pPr>
      <w:r>
        <w:t xml:space="preserve">L'oficina filtra càrregues, selecciona les que sortiran junt i prem un botó: </w:t>
      </w:r>
      <w:r>
        <w:rPr>
          <w:b/>
        </w:rPr>
        <w:t>l'aplicació calcula automàticament els palets a preparar</w:t>
      </w:r>
      <w:r>
        <w:t>.</w:t>
      </w:r>
    </w:p>
    <w:p>
      <w:pPr>
        <w:pStyle w:val="ListBullet"/>
      </w:pPr>
      <w:r>
        <w:t xml:space="preserve">El magatzem treballa amb una </w:t>
      </w:r>
      <w:r>
        <w:rPr>
          <w:b/>
        </w:rPr>
        <w:t>tablet amb llista tàctil</w:t>
      </w:r>
      <w:r>
        <w:t>, marca cada article amb un toc i l'oficina ho veu instantàniament.</w:t>
      </w:r>
    </w:p>
    <w:p>
      <w:pPr>
        <w:pStyle w:val="ListBullet"/>
      </w:pPr>
      <w:r>
        <w:t xml:space="preserve">L'aplicació </w:t>
      </w:r>
      <w:r>
        <w:rPr>
          <w:b/>
        </w:rPr>
        <w:t>bloqueja duplicats automàticament</w:t>
      </w:r>
      <w:r>
        <w:t>: és impossible que una càrrega entri a dues agrupacions diferents.</w:t>
      </w:r>
    </w:p>
    <w:p>
      <w:pPr>
        <w:pStyle w:val="ListBullet"/>
      </w:pPr>
      <w:r>
        <w:rPr>
          <w:b/>
        </w:rPr>
        <w:t>Tot queda registrat</w:t>
      </w:r>
      <w:r>
        <w:t>: qui ha fet què i quan, sense necessitat de llibretes ni memòria.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Quant temps s'estalvia i per què</w:t>
      </w:r>
    </w:p>
    <w:p>
      <w:pPr>
        <w:pStyle w:val="Heading3"/>
      </w:pPr>
      <w:r>
        <w:t>2.1 Estalvi diari per persona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Estalvi diari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D'on surt aquest estalvi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Operari de magatzem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1 hora/dia</w:t>
            </w:r>
          </w:p>
        </w:tc>
        <w:tc>
          <w:tcPr>
            <w:tcW w:type="dxa" w:w="3324"/>
          </w:tcPr>
          <w:p>
            <w:r/>
            <w:r>
              <w:t>Llista digital tàctil enlloc de paper, sense errors d'interpretació de lletres a mà, confirmació immediata quan acaba cada palet, no haver de tornar a comptar.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Persona d'oficina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1 hora/dia</w:t>
            </w:r>
          </w:p>
        </w:tc>
        <w:tc>
          <w:tcPr>
            <w:tcW w:type="dxa" w:w="3324"/>
          </w:tcPr>
          <w:p>
            <w:r/>
            <w:r>
              <w:t>Càlcul automàtic d'agrupacions enlloc de combinar manualment, filtres ràpids enlloc de cercar a l'ERP, detecció automàtica de duplicats, visibilitat directa del que fa el magatzem (sense trucades).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Total diari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2 hores/dia</w:t>
            </w:r>
          </w:p>
        </w:tc>
        <w:tc>
          <w:tcPr>
            <w:tcW w:type="dxa" w:w="3324"/>
          </w:tcPr>
          <w:p>
            <w:r/>
            <w:r/>
          </w:p>
        </w:tc>
      </w:tr>
    </w:tbl>
    <w:p>
      <w:r>
        <w:t xml:space="preserve">Aquestes xifres provenen del </w:t>
      </w:r>
      <w:r>
        <w:rPr>
          <w:b/>
        </w:rPr>
        <w:t>testimoni directe de l'operari</w:t>
      </w:r>
      <w:r>
        <w:t xml:space="preserve"> i de </w:t>
      </w:r>
      <w:r>
        <w:rPr>
          <w:b/>
        </w:rPr>
        <w:t>l'estimació del responsable</w:t>
      </w:r>
      <w:r>
        <w:t xml:space="preserve"> per part de l'oficina, després de més de 10 dies d'ús real.</w:t>
      </w:r>
    </w:p>
    <w:p>
      <w:pPr>
        <w:pStyle w:val="Heading3"/>
      </w:pPr>
      <w:r>
        <w:t>2.2 Projecció anual</w:t>
      </w:r>
    </w:p>
    <w:p>
      <w:r>
        <w:t>Amb 220 dies laborables a l'any (Catalunya, descomptant festius i vacances):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Hores estalviades/any</w:t>
            </w:r>
          </w:p>
        </w:tc>
      </w:tr>
      <w:tr>
        <w:tc>
          <w:tcPr>
            <w:tcW w:type="dxa" w:w="4986"/>
          </w:tcPr>
          <w:p>
            <w:r/>
            <w:r>
              <w:t>Operari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220 hores</w:t>
            </w:r>
          </w:p>
        </w:tc>
      </w:tr>
      <w:tr>
        <w:tc>
          <w:tcPr>
            <w:tcW w:type="dxa" w:w="4986"/>
          </w:tcPr>
          <w:p>
            <w:r/>
            <w:r>
              <w:t>Oficina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220 hores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440 hores</w:t>
            </w:r>
          </w:p>
        </w:tc>
      </w:tr>
    </w:tbl>
    <w:p>
      <w:pPr>
        <w:pStyle w:val="Heading3"/>
      </w:pPr>
      <w:r>
        <w:t>2.3 Què signifiquen 440 hores</w:t>
      </w:r>
    </w:p>
    <w:p>
      <w:r>
        <w:t>Les 440 hores anuals es poden visualitzar de diverses maneres per entendre la dimensió real: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Forma de veure-ho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Equivalència</w:t>
            </w:r>
          </w:p>
        </w:tc>
      </w:tr>
      <w:tr>
        <w:tc>
          <w:tcPr>
            <w:tcW w:type="dxa" w:w="4986"/>
          </w:tcPr>
          <w:p>
            <w:r/>
            <w:r>
              <w:t>Jornades senceres (de 8 h)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55 jornades alliberades</w:t>
            </w:r>
          </w:p>
        </w:tc>
      </w:tr>
      <w:tr>
        <w:tc>
          <w:tcPr>
            <w:tcW w:type="dxa" w:w="4986"/>
          </w:tcPr>
          <w:p>
            <w:r/>
            <w:r>
              <w:t>Setmanes de feina d'una persona a temps complet (40 h)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11 setmanes</w:t>
            </w:r>
          </w:p>
        </w:tc>
      </w:tr>
      <w:tr>
        <w:tc>
          <w:tcPr>
            <w:tcW w:type="dxa" w:w="4986"/>
          </w:tcPr>
          <w:p>
            <w:r/>
            <w:r>
              <w:t>Mesos de feina d'una persona a temps complet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≈ 2,5 mesos</w:t>
            </w:r>
          </w:p>
        </w:tc>
      </w:tr>
      <w:tr>
        <w:tc>
          <w:tcPr>
            <w:tcW w:type="dxa" w:w="4986"/>
          </w:tcPr>
          <w:p>
            <w:r/>
            <w:r>
              <w:t>Hores per setmana (mitjana)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≈ 8,5 h/setmana</w:t>
            </w:r>
          </w:p>
        </w:tc>
      </w:tr>
      <w:tr>
        <w:tc>
          <w:tcPr>
            <w:tcW w:type="dxa" w:w="4986"/>
          </w:tcPr>
          <w:p>
            <w:r/>
            <w:r>
              <w:t>Hores per mes (mitjana)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≈ 37 h/mes</w:t>
            </w:r>
          </w:p>
        </w:tc>
      </w:tr>
    </w:tbl>
    <w:p>
      <w:r>
        <w:t xml:space="preserve">&gt; </w:t>
      </w:r>
      <w:r>
        <w:rPr>
          <w:b/>
        </w:rPr>
        <w:t>Tradueix-ho així:</w:t>
      </w:r>
      <w:r>
        <w:t xml:space="preserve"> és com si cada any l'empresa tingués </w:t>
      </w:r>
      <w:r>
        <w:rPr>
          <w:b/>
        </w:rPr>
        <w:t>una persona extra durant 2,5 mesos</w:t>
      </w:r>
      <w:r>
        <w:t xml:space="preserve">, però </w:t>
      </w:r>
      <w:r>
        <w:rPr>
          <w:b/>
        </w:rPr>
        <w:t>sense cap cost addicional</w:t>
      </w:r>
      <w:r>
        <w:t xml:space="preserve"> ni necessitat de contractar, formar ni gestionar.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En què es pot reinvertir aquest temps</w:t>
      </w:r>
    </w:p>
    <w:p>
      <w:r>
        <w:t>Les 440 hores que abans es perdien en feina manual i repetitiva ara queden disponibles per 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Àmbit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Possibles dedicacions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Operari de magatzem</w:t>
            </w:r>
          </w:p>
        </w:tc>
        <w:tc>
          <w:tcPr>
            <w:tcW w:type="dxa" w:w="4986"/>
          </w:tcPr>
          <w:p>
            <w:r/>
            <w:r>
              <w:t>Atendre millor les càrregues no rutinàries, fer revisions de qualitat, ordre de zones, formació de nous companys, reducció d'hores extra.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Oficina</w:t>
            </w:r>
          </w:p>
        </w:tc>
        <w:tc>
          <w:tcPr>
            <w:tcW w:type="dxa" w:w="4986"/>
          </w:tcPr>
          <w:p>
            <w:r/>
            <w:r>
              <w:t>Atenció al client, planificació estratègica, anàlisi de dades de l'ERP, coordinació amb altres departaments, reducció de la càrrega de pics.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Equip en general</w:t>
            </w:r>
          </w:p>
        </w:tc>
        <w:tc>
          <w:tcPr>
            <w:tcW w:type="dxa" w:w="4986"/>
          </w:tcPr>
          <w:p>
            <w:r/>
            <w:r>
              <w:t>Capacitat per absorbir creixement de volum sense contractar, marge per a baixes o vacances sense que el procés s'aturi.</w:t>
            </w:r>
          </w:p>
        </w:tc>
      </w:tr>
    </w:tbl>
    <w:p>
      <w:r>
        <w:t xml:space="preserve">L'objectiu d'aquest estalvi de temps </w:t>
      </w:r>
      <w:r>
        <w:rPr>
          <w:b/>
        </w:rPr>
        <w:t>no és reduir personal</w:t>
      </w:r>
      <w:r>
        <w:t xml:space="preserve">, sinó </w:t>
      </w:r>
      <w:r>
        <w:rPr>
          <w:b/>
        </w:rPr>
        <w:t>alliberar capacitat per a feines de més valor</w:t>
      </w:r>
      <w:r>
        <w:t xml:space="preserve"> i preparar l'empresa per créixer sense que el procés sigui un coll d'ampolla.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Per què s'estalvia tant: funcionalitats clau</w:t>
      </w:r>
    </w:p>
    <w:p>
      <w:r>
        <w:t>Sense entrar a detalls tècnics, aquestes són les funcionalitats que estan generant l'estalvi de temps: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Funcionalitat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Què aporta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Agrupació automàtica de càrregues</w:t>
            </w:r>
          </w:p>
        </w:tc>
        <w:tc>
          <w:tcPr>
            <w:tcW w:type="dxa" w:w="4986"/>
          </w:tcPr>
          <w:p>
            <w:r/>
            <w:r>
              <w:t>El que abans demanava combinar manualment a un full de càlcul ara és un botó. És l'estalvi més gran a l'oficina.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Llista tàctil al magatzem</w:t>
            </w:r>
          </w:p>
        </w:tc>
        <w:tc>
          <w:tcPr>
            <w:tcW w:type="dxa" w:w="4986"/>
          </w:tcPr>
          <w:p>
            <w:r/>
            <w:r>
              <w:t>Cards grans amb checkboxes grans, llegibles amb un cop d'ull i operables amb guants. Substitueix paper, bolígraf i errors d'interpretació.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Validació automàtica de duplicats</w:t>
            </w:r>
          </w:p>
        </w:tc>
        <w:tc>
          <w:tcPr>
            <w:tcW w:type="dxa" w:w="4986"/>
          </w:tcPr>
          <w:p>
            <w:r/>
            <w:r>
              <w:t>Si algú prova de re-agrupar una càrrega ja inclosa en una altra agrupació, l'aplicació ho bloqueja i mostra exactament on és el conflicte. Evita errors que abans només es detectaven al moll.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Visibilitat en temps real</w:t>
            </w:r>
          </w:p>
        </w:tc>
        <w:tc>
          <w:tcPr>
            <w:tcW w:type="dxa" w:w="4986"/>
          </w:tcPr>
          <w:p>
            <w:r/>
            <w:r>
              <w:t>L'oficina veu instantàniament el progrés del magatzem. Es deixen de fer trucades per saber per on van.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Calendari mensual</w:t>
            </w:r>
          </w:p>
        </w:tc>
        <w:tc>
          <w:tcPr>
            <w:tcW w:type="dxa" w:w="4986"/>
          </w:tcPr>
          <w:p>
            <w:r/>
            <w:r>
              <w:t>Vista d'un cop d'ull de què hi ha previst cada dia, amb colors per transportista. Substitueix la consulta repetida a l'ERP.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Filtres ràpids i cerca</w:t>
            </w:r>
          </w:p>
        </w:tc>
        <w:tc>
          <w:tcPr>
            <w:tcW w:type="dxa" w:w="4986"/>
          </w:tcPr>
          <w:p>
            <w:r/>
            <w:r>
              <w:t>Trobar una càrrega concreta o filtrar per data, transportista o article és immediat.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Impressió optimitzada</w:t>
            </w:r>
          </w:p>
        </w:tc>
        <w:tc>
          <w:tcPr>
            <w:tcW w:type="dxa" w:w="4986"/>
          </w:tcPr>
          <w:p>
            <w:r/>
            <w:r>
              <w:t>Per quan cal portar un paper al moll, el format està pensat per llegir-se ràpid i sense colors.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Registre automàtic d'accions</w:t>
            </w:r>
          </w:p>
        </w:tc>
        <w:tc>
          <w:tcPr>
            <w:tcW w:type="dxa" w:w="4986"/>
          </w:tcPr>
          <w:p>
            <w:r/>
            <w:r>
              <w:t>Qui ha fet què i quan queda guardat. No cal portar control mental ni anotar en llibretes.</w:t>
            </w:r>
          </w:p>
        </w:tc>
      </w:tr>
    </w:tbl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Beneficis addicionals (no quantificats en hores)</w:t>
      </w:r>
    </w:p>
    <w:p>
      <w:r>
        <w:t>L'estalvi de 440 hores és el que es pot mesurar de forma més directa. Però l'aplicació també genera valor en dimensions que no es tradueixen tan fàcilment en hores: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Benefici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Per què importa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Menys errors operatius</w:t>
            </w:r>
          </w:p>
        </w:tc>
        <w:tc>
          <w:tcPr>
            <w:tcW w:type="dxa" w:w="4986"/>
          </w:tcPr>
          <w:p>
            <w:r/>
            <w:r>
              <w:t>La validació automàtica de duplicats i la llista guiada eliminen errors que abans provocaven devolucions, refer càrregues o incidències amb clients. Cada error evitat estalvia hores addicionals i evita problemes amb tercers.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Procés estandarditzat</w:t>
            </w:r>
          </w:p>
        </w:tc>
        <w:tc>
          <w:tcPr>
            <w:tcW w:type="dxa" w:w="4986"/>
          </w:tcPr>
          <w:p>
            <w:r/>
            <w:r>
              <w:t>Abans, cada persona feia el procés una mica diferent. Ara és igual per a tothom: formació nova senzilla, suplència en cas de baixa sense pèrdua de qualitat.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Menys càrrega mental a l'operari</w:t>
            </w:r>
          </w:p>
        </w:tc>
        <w:tc>
          <w:tcPr>
            <w:tcW w:type="dxa" w:w="4986"/>
          </w:tcPr>
          <w:p>
            <w:r/>
            <w:r>
              <w:t>Ja no cal recordar què està preparat i què no. L'aplicació ho indica. Menys estrès i menys errors per cansament.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Dades digitals per a futur</w:t>
            </w:r>
          </w:p>
        </w:tc>
        <w:tc>
          <w:tcPr>
            <w:tcW w:type="dxa" w:w="4986"/>
          </w:tcPr>
          <w:p>
            <w:r/>
            <w:r>
              <w:t>Tenim ara dades estructurades que permeten anàlisis posteriors: tendències, colls d'ampolla, indicadors de productivitat. Era impossible amb fulls de càlcul.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Imatge professional</w:t>
            </w:r>
          </w:p>
        </w:tc>
        <w:tc>
          <w:tcPr>
            <w:tcW w:type="dxa" w:w="4986"/>
          </w:tcPr>
          <w:p>
            <w:r/>
            <w:r>
              <w:t>Cap a clients i transportistes, treballar amb una aplicació pròpia i moderna projecta una imatge més sòlida que treballar amb papers i Excel.</w:t>
            </w:r>
          </w:p>
        </w:tc>
      </w:tr>
    </w:tbl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Valoració econòmica orientativa</w:t>
      </w:r>
    </w:p>
    <w:p>
      <w:r>
        <w:t>Per donar una dimensió econòmica a aquestes 440 hores, fem una valoració orientativa amb costos de mercat del sector logístic català (cost total per a l'empresa, no salari net):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Concepte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Hores/any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Cost/hora orientatiu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Valoració</w:t>
            </w:r>
          </w:p>
        </w:tc>
      </w:tr>
      <w:tr>
        <w:tc>
          <w:tcPr>
            <w:tcW w:type="dxa" w:w="2493"/>
          </w:tcPr>
          <w:p>
            <w:r/>
            <w:r>
              <w:t>Operari de magatzem</w:t>
            </w:r>
          </w:p>
        </w:tc>
        <w:tc>
          <w:tcPr>
            <w:tcW w:type="dxa" w:w="2493"/>
          </w:tcPr>
          <w:p>
            <w:r/>
            <w:r>
              <w:t>220 h</w:t>
            </w:r>
          </w:p>
        </w:tc>
        <w:tc>
          <w:tcPr>
            <w:tcW w:type="dxa" w:w="2493"/>
          </w:tcPr>
          <w:p>
            <w:r/>
            <w:r>
              <w:t>20 €/h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4.400 €</w:t>
            </w:r>
          </w:p>
        </w:tc>
      </w:tr>
      <w:tr>
        <w:tc>
          <w:tcPr>
            <w:tcW w:type="dxa" w:w="2493"/>
          </w:tcPr>
          <w:p>
            <w:r/>
            <w:r>
              <w:t>Persona d'oficina</w:t>
            </w:r>
          </w:p>
        </w:tc>
        <w:tc>
          <w:tcPr>
            <w:tcW w:type="dxa" w:w="2493"/>
          </w:tcPr>
          <w:p>
            <w:r/>
            <w:r>
              <w:t>220 h</w:t>
            </w:r>
          </w:p>
        </w:tc>
        <w:tc>
          <w:tcPr>
            <w:tcW w:type="dxa" w:w="2493"/>
          </w:tcPr>
          <w:p>
            <w:r/>
            <w:r>
              <w:t>25 €/h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5.500 €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</w:rPr>
              <w:t>Total orientatiu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440 h</w:t>
            </w:r>
          </w:p>
        </w:tc>
        <w:tc>
          <w:tcPr>
            <w:tcW w:type="dxa" w:w="2493"/>
          </w:tcPr>
          <w:p>
            <w:r/>
            <w:r/>
          </w:p>
        </w:tc>
        <w:tc>
          <w:tcPr>
            <w:tcW w:type="dxa" w:w="2493"/>
          </w:tcPr>
          <w:p>
            <w:r/>
            <w:r>
              <w:rPr>
                <w:b/>
              </w:rPr>
              <w:t>≈ 9.900 €/any</w:t>
            </w:r>
          </w:p>
        </w:tc>
      </w:tr>
    </w:tbl>
    <w:p>
      <w:r>
        <w:t xml:space="preserve">Segons l'escenari de cost que s'apliqui (més conservador o més generós), la valoració se situa entre </w:t>
      </w:r>
      <w:r>
        <w:rPr>
          <w:b/>
        </w:rPr>
        <w:t>8.800 € i 11.000 € anuals</w:t>
      </w:r>
      <w:r>
        <w:t>.</w:t>
      </w:r>
    </w:p>
    <w:p>
      <w:r>
        <w:t xml:space="preserve">&gt; </w:t>
      </w:r>
      <w:r>
        <w:rPr>
          <w:b/>
        </w:rPr>
        <w:t>Important:</w:t>
      </w:r>
      <w:r>
        <w:t xml:space="preserve"> aquesta xifra és </w:t>
      </w:r>
      <w:r>
        <w:rPr>
          <w:b/>
        </w:rPr>
        <w:t>orientativa</w:t>
      </w:r>
      <w:r>
        <w:t xml:space="preserve"> i depèn dels costos reals de Farinera Coromina. L'eix principal de l'estudi és el temps; la valoració econòmica només ajuda a posar la magnitud en perspectiva.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Què passa si l'estalvi real és menor del que sembla</w:t>
      </w:r>
    </w:p>
    <w:p>
      <w:r>
        <w:t>És possible que la percepció d'1 hora estalviada per persona i dia sigui més generosa que la realitat. Vegem què passa si les xifres reals fossin més baixes: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Hipòtesi sobre l'estalvi real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Hores/dia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Hores/any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Equivalent en jornades</w:t>
            </w:r>
          </w:p>
        </w:tc>
      </w:tr>
      <w:tr>
        <w:tc>
          <w:tcPr>
            <w:tcW w:type="dxa" w:w="2493"/>
          </w:tcPr>
          <w:p>
            <w:r/>
            <w:r>
              <w:t>Estimació actual</w:t>
            </w:r>
          </w:p>
        </w:tc>
        <w:tc>
          <w:tcPr>
            <w:tcW w:type="dxa" w:w="2493"/>
          </w:tcPr>
          <w:p>
            <w:r/>
            <w:r>
              <w:t>2 h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440 h</w:t>
            </w:r>
          </w:p>
        </w:tc>
        <w:tc>
          <w:tcPr>
            <w:tcW w:type="dxa" w:w="2493"/>
          </w:tcPr>
          <w:p>
            <w:r/>
            <w:r>
              <w:t>55 jornades</w:t>
            </w:r>
          </w:p>
        </w:tc>
      </w:tr>
      <w:tr>
        <w:tc>
          <w:tcPr>
            <w:tcW w:type="dxa" w:w="2493"/>
          </w:tcPr>
          <w:p>
            <w:r/>
            <w:r>
              <w:t>25 % menys</w:t>
            </w:r>
          </w:p>
        </w:tc>
        <w:tc>
          <w:tcPr>
            <w:tcW w:type="dxa" w:w="2493"/>
          </w:tcPr>
          <w:p>
            <w:r/>
            <w:r>
              <w:t>1,5 h</w:t>
            </w:r>
          </w:p>
        </w:tc>
        <w:tc>
          <w:tcPr>
            <w:tcW w:type="dxa" w:w="2493"/>
          </w:tcPr>
          <w:p>
            <w:r/>
            <w:r>
              <w:t>330 h</w:t>
            </w:r>
          </w:p>
        </w:tc>
        <w:tc>
          <w:tcPr>
            <w:tcW w:type="dxa" w:w="2493"/>
          </w:tcPr>
          <w:p>
            <w:r/>
            <w:r>
              <w:t>41 jornades</w:t>
            </w:r>
          </w:p>
        </w:tc>
      </w:tr>
      <w:tr>
        <w:tc>
          <w:tcPr>
            <w:tcW w:type="dxa" w:w="2493"/>
          </w:tcPr>
          <w:p>
            <w:r/>
            <w:r>
              <w:t>50 % menys</w:t>
            </w:r>
          </w:p>
        </w:tc>
        <w:tc>
          <w:tcPr>
            <w:tcW w:type="dxa" w:w="2493"/>
          </w:tcPr>
          <w:p>
            <w:r/>
            <w:r>
              <w:t>1 h</w:t>
            </w:r>
          </w:p>
        </w:tc>
        <w:tc>
          <w:tcPr>
            <w:tcW w:type="dxa" w:w="2493"/>
          </w:tcPr>
          <w:p>
            <w:r/>
            <w:r>
              <w:t>220 h</w:t>
            </w:r>
          </w:p>
        </w:tc>
        <w:tc>
          <w:tcPr>
            <w:tcW w:type="dxa" w:w="2493"/>
          </w:tcPr>
          <w:p>
            <w:r/>
            <w:r>
              <w:t>27 jornades</w:t>
            </w:r>
          </w:p>
        </w:tc>
      </w:tr>
      <w:tr>
        <w:tc>
          <w:tcPr>
            <w:tcW w:type="dxa" w:w="2493"/>
          </w:tcPr>
          <w:p>
            <w:r/>
            <w:r>
              <w:t>75 % menys</w:t>
            </w:r>
          </w:p>
        </w:tc>
        <w:tc>
          <w:tcPr>
            <w:tcW w:type="dxa" w:w="2493"/>
          </w:tcPr>
          <w:p>
            <w:r/>
            <w:r>
              <w:t>0,5 h</w:t>
            </w:r>
          </w:p>
        </w:tc>
        <w:tc>
          <w:tcPr>
            <w:tcW w:type="dxa" w:w="2493"/>
          </w:tcPr>
          <w:p>
            <w:r/>
            <w:r>
              <w:t>110 h</w:t>
            </w:r>
          </w:p>
        </w:tc>
        <w:tc>
          <w:tcPr>
            <w:tcW w:type="dxa" w:w="2493"/>
          </w:tcPr>
          <w:p>
            <w:r/>
            <w:r>
              <w:t>14 jornades</w:t>
            </w:r>
          </w:p>
        </w:tc>
      </w:tr>
    </w:tbl>
    <w:p>
      <w:r>
        <w:t xml:space="preserve">&gt; Fins i tot en l'escenari més pessimista (-75 %), encara s'alliberen </w:t>
      </w:r>
      <w:r>
        <w:rPr>
          <w:b/>
        </w:rPr>
        <w:t>14 jornades senceres a l'any</w:t>
      </w:r>
      <w:r>
        <w:t xml:space="preserve">. L'estalvi és </w:t>
      </w:r>
      <w:r>
        <w:rPr>
          <w:b/>
        </w:rPr>
        <w:t>clarament positiu</w:t>
      </w:r>
      <w:r>
        <w:t xml:space="preserve"> en tots els escenaris raonables.</w:t>
      </w:r>
    </w:p>
    <w:p>
      <w:r>
        <w:t>Per això es recomana fer una mesura directa amb cronòmetre durant 1-2 setmanes per substituir les estimacions per dades reals.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Riscos i com els mitiguem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Risc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Mitigació</w:t>
            </w:r>
          </w:p>
        </w:tc>
      </w:tr>
      <w:tr>
        <w:tc>
          <w:tcPr>
            <w:tcW w:type="dxa" w:w="4986"/>
          </w:tcPr>
          <w:p>
            <w:r/>
            <w:r>
              <w:t>Que el volum de càrregues baixi i, per tant, l'estalvi també</w:t>
            </w:r>
          </w:p>
        </w:tc>
        <w:tc>
          <w:tcPr>
            <w:tcW w:type="dxa" w:w="4986"/>
          </w:tcPr>
          <w:p>
            <w:r/>
            <w:r>
              <w:t>L'estalvi és proporcional al volum. Es manté positiu mentre el volum sigui raonable. Cal monitoritzar trimestralment.</w:t>
            </w:r>
          </w:p>
        </w:tc>
      </w:tr>
      <w:tr>
        <w:tc>
          <w:tcPr>
            <w:tcW w:type="dxa" w:w="4986"/>
          </w:tcPr>
          <w:p>
            <w:r/>
            <w:r>
              <w:t>Avaria del sistema</w:t>
            </w:r>
          </w:p>
        </w:tc>
        <w:tc>
          <w:tcPr>
            <w:tcW w:type="dxa" w:w="4986"/>
          </w:tcPr>
          <w:p>
            <w:r/>
            <w:r>
              <w:t>El procés manual antic encara és viable com a pla de contingència de curt termini. No deixem l'empresa exposada.</w:t>
            </w:r>
          </w:p>
        </w:tc>
      </w:tr>
      <w:tr>
        <w:tc>
          <w:tcPr>
            <w:tcW w:type="dxa" w:w="4986"/>
          </w:tcPr>
          <w:p>
            <w:r/>
            <w:r>
              <w:t>Dependència d'un sol desenvolupador</w:t>
            </w:r>
          </w:p>
        </w:tc>
        <w:tc>
          <w:tcPr>
            <w:tcW w:type="dxa" w:w="4986"/>
          </w:tcPr>
          <w:p>
            <w:r/>
            <w:r>
              <w:t>El codi està documentat i versionat. Si calgués una altra persona, podria continuar el manteniment sense pèrdua de coneixement crítica.</w:t>
            </w:r>
          </w:p>
        </w:tc>
      </w:tr>
    </w:tbl>
    <w:p>
      <w:r>
        <w:t xml:space="preserve">El risc operatiu és </w:t>
      </w:r>
      <w:r>
        <w:rPr>
          <w:b/>
        </w:rPr>
        <w:t>baix</w:t>
      </w:r>
      <w:r>
        <w:t>: l'aplicació no substitueix res que abans funcionés bé, sinó que millora un procés ja existent. Si fallés temporalment, no pararíem l'empresa.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Recomanacions</w:t>
      </w:r>
    </w:p>
    <w:p>
      <w:r>
        <w:t xml:space="preserve">1. </w:t>
      </w:r>
      <w:r>
        <w:rPr>
          <w:b/>
        </w:rPr>
        <w:t>Mesurar amb cronòmetre durant 1-2 setmanes</w:t>
      </w:r>
      <w:r>
        <w:t xml:space="preserve"> quant es triga ara amb l'aplicació respecte al procés manual antic. Substituir les estimacions per dades empíriques. 2. </w:t>
      </w:r>
      <w:r>
        <w:rPr>
          <w:b/>
        </w:rPr>
        <w:t>Recollir feedback formal</w:t>
      </w:r>
      <w:r>
        <w:t xml:space="preserve"> dels usuaris amb un qüestionari curt per detectar punts de millora i confirmar el grau de satisfacció. 3. </w:t>
      </w:r>
      <w:r>
        <w:rPr>
          <w:b/>
        </w:rPr>
        <w:t>Comptar errors evitats</w:t>
      </w:r>
      <w:r>
        <w:t xml:space="preserve"> durant els primers 6 mesos: el nombre d'incidències evitades és una segona font d'estalvi de temps important. 4. </w:t>
      </w:r>
      <w:r>
        <w:rPr>
          <w:b/>
        </w:rPr>
        <w:t>Estudiar estendre el mateix patró</w:t>
      </w:r>
      <w:r>
        <w:t xml:space="preserve"> a altres processos de Farinera Coromina que tinguin una problemàtica similar (consolidació de dades entre oficina i operació). 5. </w:t>
      </w:r>
      <w:r>
        <w:rPr>
          <w:b/>
        </w:rPr>
        <w:t>Tancar el desplegament definitiu</w:t>
      </w:r>
      <w:r>
        <w:t xml:space="preserve"> al servidor de producció (pendent una última fase tècnica menor).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Conclusió</w:t>
      </w:r>
    </w:p>
    <w:p>
      <w:r>
        <w:t xml:space="preserve">L'aplicació </w:t>
      </w:r>
      <w:r>
        <w:rPr>
          <w:b/>
        </w:rPr>
        <w:t>Agrupació de Càrregues</w:t>
      </w:r>
      <w:r>
        <w:t xml:space="preserve"> està generant un estalvi real i mesurable de </w:t>
      </w:r>
      <w:r>
        <w:rPr>
          <w:b/>
        </w:rPr>
        <w:t>440 hores anuals</w:t>
      </w:r>
      <w:r>
        <w:t xml:space="preserve"> entre oficina i magatzem, equivalent a </w:t>
      </w:r>
      <w:r>
        <w:rPr>
          <w:b/>
        </w:rPr>
        <w:t>2,5 mesos de feina d'una persona a temps complet</w:t>
      </w:r>
      <w:r>
        <w:t>, sense necessitat de contractar ningú.</w:t>
      </w:r>
    </w:p>
    <w:p>
      <w:r>
        <w:t>Aquest temps queda disponible per a feines de més valor: atenció al client, planificació, qualitat, formació. A més, l'aplicació elimina errors recurrents, dóna visibilitat instantània entre les dues parts del procés i prepara l'empresa per absorbir creixement futur sense créixer en personal.</w:t>
      </w:r>
    </w:p>
    <w:p>
      <w:r>
        <w:t>És l'exemple d'</w:t>
      </w:r>
      <w:r>
        <w:rPr>
          <w:b/>
        </w:rPr>
        <w:t>una eina senzilla, ben dirigida al problema real</w:t>
      </w:r>
      <w:r>
        <w:t xml:space="preserve">, que millora la vida diària de les persones que l'utilitzen i alhora </w:t>
      </w:r>
      <w:r>
        <w:rPr>
          <w:b/>
        </w:rPr>
        <w:t>fa l'empresa més eficient</w:t>
      </w:r>
      <w:r>
        <w:t>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*Document preparat per Oscar Hijazo per a la Direcció General de Farinera Coromina. Per a aclariments o ampliacions: ohijazo@agrienergia.com.*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